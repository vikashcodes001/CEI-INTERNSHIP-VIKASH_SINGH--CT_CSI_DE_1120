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1DCB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Data Cleaning and Exploration Summary</w:t>
      </w:r>
    </w:p>
    <w:p w14:paraId="53CDE1D7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What We Did</w:t>
      </w:r>
    </w:p>
    <w:p w14:paraId="1C5DE0EE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1 Exploration</w:t>
      </w:r>
    </w:p>
    <w:p w14:paraId="588ACC8C" w14:textId="77777777" w:rsidR="001B53EB" w:rsidRPr="001B53EB" w:rsidRDefault="001B53EB" w:rsidP="001B53EB">
      <w:pPr>
        <w:rPr>
          <w:lang w:val="en-IN"/>
        </w:rPr>
      </w:pPr>
      <w:proofErr w:type="gramStart"/>
      <w:r w:rsidRPr="001B53EB">
        <w:rPr>
          <w:lang w:val="en-IN"/>
        </w:rPr>
        <w:t>First</w:t>
      </w:r>
      <w:proofErr w:type="gramEnd"/>
      <w:r w:rsidRPr="001B53EB">
        <w:rPr>
          <w:lang w:val="en-IN"/>
        </w:rPr>
        <w:t xml:space="preserve"> we checked the dataset using head and tail functions to see how the data looks </w:t>
      </w:r>
      <w:proofErr w:type="gramStart"/>
      <w:r w:rsidRPr="001B53EB">
        <w:rPr>
          <w:lang w:val="en-IN"/>
        </w:rPr>
        <w:t>The</w:t>
      </w:r>
      <w:proofErr w:type="gramEnd"/>
      <w:r w:rsidRPr="001B53EB">
        <w:rPr>
          <w:lang w:val="en-IN"/>
        </w:rPr>
        <w:t xml:space="preserve"> dataset contains around 24 columns with details like product title description rating price category etc</w:t>
      </w:r>
    </w:p>
    <w:p w14:paraId="5FD5F8A4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2 Handling Missing Values</w:t>
      </w:r>
    </w:p>
    <w:p w14:paraId="2EB086FE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>Some rating values were missing so we filled them using the median value We also replaced missing rating counts with 0 Rows with important missing data like product title or price were removed from the dataset</w:t>
      </w:r>
    </w:p>
    <w:p w14:paraId="453788D4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3 Filtering and Selecting Columns</w:t>
      </w:r>
    </w:p>
    <w:p w14:paraId="7E88FC96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 xml:space="preserve">We wanted to work only with premium products so we filtered products having rating greater than or equal to 4 and price more than 1000 INR After that we kept only the important columns like product ID title rating </w:t>
      </w:r>
      <w:proofErr w:type="spellStart"/>
      <w:r w:rsidRPr="001B53EB">
        <w:rPr>
          <w:lang w:val="en-IN"/>
        </w:rPr>
        <w:t>rating</w:t>
      </w:r>
      <w:proofErr w:type="spellEnd"/>
      <w:r w:rsidRPr="001B53EB">
        <w:rPr>
          <w:lang w:val="en-IN"/>
        </w:rPr>
        <w:t xml:space="preserve"> count price and category</w:t>
      </w:r>
    </w:p>
    <w:p w14:paraId="684F02F2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4 Removing Duplicate Data</w:t>
      </w:r>
    </w:p>
    <w:p w14:paraId="3A30F2E1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>We checked for duplicate products and removed them using the unique product ID This ensured that every product appears only once in the dataset</w:t>
      </w:r>
    </w:p>
    <w:p w14:paraId="02E269F9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5 Creating a New Column</w:t>
      </w:r>
    </w:p>
    <w:p w14:paraId="43082CD4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 xml:space="preserve">For analysis purpose we generated a random quantity between 1 to 10 for each product Then we created a new column called </w:t>
      </w:r>
      <w:proofErr w:type="spellStart"/>
      <w:r w:rsidRPr="001B53EB">
        <w:rPr>
          <w:lang w:val="en-IN"/>
        </w:rPr>
        <w:t>total_amount</w:t>
      </w:r>
      <w:proofErr w:type="spellEnd"/>
      <w:r w:rsidRPr="001B53EB">
        <w:rPr>
          <w:lang w:val="en-IN"/>
        </w:rPr>
        <w:t xml:space="preserve"> by multiplying quantity with product price This helped in simulating sales data</w:t>
      </w:r>
    </w:p>
    <w:p w14:paraId="2BACA3C6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6 Saving the Final Dataset</w:t>
      </w:r>
    </w:p>
    <w:p w14:paraId="1913BCD9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 xml:space="preserve">After completing all the cleaning </w:t>
      </w:r>
      <w:proofErr w:type="gramStart"/>
      <w:r w:rsidRPr="001B53EB">
        <w:rPr>
          <w:lang w:val="en-IN"/>
        </w:rPr>
        <w:t>steps</w:t>
      </w:r>
      <w:proofErr w:type="gramEnd"/>
      <w:r w:rsidRPr="001B53EB">
        <w:rPr>
          <w:lang w:val="en-IN"/>
        </w:rPr>
        <w:t xml:space="preserve"> we saved the final cleaned dataset as cleaned_dataset.csv Now the dataset is clean and ready for further analysis and visualisation</w:t>
      </w:r>
    </w:p>
    <w:p w14:paraId="2540831C" w14:textId="77777777" w:rsidR="001B53EB" w:rsidRPr="001B53EB" w:rsidRDefault="001B53EB" w:rsidP="001B53EB">
      <w:pPr>
        <w:rPr>
          <w:b/>
          <w:bCs/>
          <w:lang w:val="en-IN"/>
        </w:rPr>
      </w:pPr>
      <w:r w:rsidRPr="001B53EB">
        <w:rPr>
          <w:b/>
          <w:bCs/>
          <w:lang w:val="en-IN"/>
        </w:rPr>
        <w:t>Conclusion</w:t>
      </w:r>
    </w:p>
    <w:p w14:paraId="36F29E71" w14:textId="77777777" w:rsidR="001B53EB" w:rsidRPr="001B53EB" w:rsidRDefault="001B53EB" w:rsidP="001B53EB">
      <w:pPr>
        <w:rPr>
          <w:lang w:val="en-IN"/>
        </w:rPr>
      </w:pPr>
      <w:r w:rsidRPr="001B53EB">
        <w:rPr>
          <w:lang w:val="en-IN"/>
        </w:rPr>
        <w:t>In this task we cleaned the raw dataset by handling missing values removing duplicates filtering relevant products and creating a new calculated field After cleaning the data it became more organised and easier to use for analysis</w:t>
      </w:r>
    </w:p>
    <w:p w14:paraId="6E03CCC2" w14:textId="690B2D69" w:rsidR="00832C74" w:rsidRPr="001B53EB" w:rsidRDefault="00832C74" w:rsidP="001B53EB"/>
    <w:sectPr w:rsidR="00832C74" w:rsidRPr="001B53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156782">
    <w:abstractNumId w:val="8"/>
  </w:num>
  <w:num w:numId="2" w16cid:durableId="1131902306">
    <w:abstractNumId w:val="6"/>
  </w:num>
  <w:num w:numId="3" w16cid:durableId="832449548">
    <w:abstractNumId w:val="5"/>
  </w:num>
  <w:num w:numId="4" w16cid:durableId="1887450128">
    <w:abstractNumId w:val="4"/>
  </w:num>
  <w:num w:numId="5" w16cid:durableId="1734966345">
    <w:abstractNumId w:val="7"/>
  </w:num>
  <w:num w:numId="6" w16cid:durableId="1972712707">
    <w:abstractNumId w:val="3"/>
  </w:num>
  <w:num w:numId="7" w16cid:durableId="2031487264">
    <w:abstractNumId w:val="2"/>
  </w:num>
  <w:num w:numId="8" w16cid:durableId="1569219422">
    <w:abstractNumId w:val="1"/>
  </w:num>
  <w:num w:numId="9" w16cid:durableId="1770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EB"/>
    <w:rsid w:val="0029639D"/>
    <w:rsid w:val="00326F90"/>
    <w:rsid w:val="00564C37"/>
    <w:rsid w:val="007E15D5"/>
    <w:rsid w:val="00832C74"/>
    <w:rsid w:val="00AA1D8D"/>
    <w:rsid w:val="00B47730"/>
    <w:rsid w:val="00CB0664"/>
    <w:rsid w:val="00DA3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69A6E"/>
  <w14:defaultImageDpi w14:val="300"/>
  <w15:docId w15:val="{37DEAF62-995F-4DB6-8A70-02E1D6F9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singh</cp:lastModifiedBy>
  <cp:revision>3</cp:revision>
  <dcterms:created xsi:type="dcterms:W3CDTF">2013-12-23T23:15:00Z</dcterms:created>
  <dcterms:modified xsi:type="dcterms:W3CDTF">2026-06-20T17:53:00Z</dcterms:modified>
  <cp:category/>
</cp:coreProperties>
</file>