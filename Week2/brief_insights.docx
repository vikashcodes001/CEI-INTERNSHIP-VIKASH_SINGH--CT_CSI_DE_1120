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5C5F" w14:textId="77777777" w:rsidR="00F91A7D" w:rsidRPr="00F91A7D" w:rsidRDefault="00F91A7D" w:rsidP="00F91A7D">
      <w:pPr>
        <w:rPr>
          <w:b/>
          <w:bCs/>
          <w:i/>
          <w:iCs/>
          <w:sz w:val="36"/>
          <w:szCs w:val="36"/>
          <w:u w:val="single"/>
          <w:lang w:val="en-IN"/>
        </w:rPr>
      </w:pPr>
      <w:r w:rsidRPr="00F91A7D">
        <w:rPr>
          <w:b/>
          <w:bCs/>
          <w:i/>
          <w:iCs/>
          <w:sz w:val="36"/>
          <w:szCs w:val="36"/>
          <w:u w:val="single"/>
          <w:lang w:val="en-IN"/>
        </w:rPr>
        <w:t>Superstore Sales Brief Insights</w:t>
      </w:r>
    </w:p>
    <w:p w14:paraId="1E7B8F8A" w14:textId="77777777" w:rsidR="00F91A7D" w:rsidRPr="00F91A7D" w:rsidRDefault="00F91A7D" w:rsidP="00F91A7D">
      <w:pPr>
        <w:rPr>
          <w:b/>
          <w:bCs/>
          <w:lang w:val="en-IN"/>
        </w:rPr>
      </w:pPr>
      <w:r w:rsidRPr="00F91A7D">
        <w:rPr>
          <w:b/>
          <w:bCs/>
          <w:lang w:val="en-IN"/>
        </w:rPr>
        <w:t>1 Data Quality &amp; Checks</w:t>
      </w:r>
    </w:p>
    <w:p w14:paraId="053E719C" w14:textId="77777777" w:rsidR="00F91A7D" w:rsidRPr="00F91A7D" w:rsidRDefault="00F91A7D" w:rsidP="00F91A7D">
      <w:pPr>
        <w:rPr>
          <w:lang w:val="en-IN"/>
        </w:rPr>
      </w:pPr>
      <w:r w:rsidRPr="00F91A7D">
        <w:rPr>
          <w:lang w:val="en-IN"/>
        </w:rPr>
        <w:t>The dataset contains 9994 transaction records We first checked the data for missing values and negative sales or quantity values but everything looked fine We also found around 8 orders where the same product was split into two different rows which is probably because of order line splits</w:t>
      </w:r>
    </w:p>
    <w:p w14:paraId="4799244B" w14:textId="77777777" w:rsidR="00F91A7D" w:rsidRPr="00F91A7D" w:rsidRDefault="00F91A7D" w:rsidP="00F91A7D">
      <w:pPr>
        <w:rPr>
          <w:b/>
          <w:bCs/>
          <w:lang w:val="en-IN"/>
        </w:rPr>
      </w:pPr>
      <w:r w:rsidRPr="00F91A7D">
        <w:rPr>
          <w:b/>
          <w:bCs/>
          <w:lang w:val="en-IN"/>
        </w:rPr>
        <w:t>2 Category &amp; Region Performance</w:t>
      </w:r>
    </w:p>
    <w:p w14:paraId="59123B0B" w14:textId="77777777" w:rsidR="00F91A7D" w:rsidRPr="00F91A7D" w:rsidRDefault="00F91A7D" w:rsidP="00F91A7D">
      <w:pPr>
        <w:rPr>
          <w:lang w:val="en-IN"/>
        </w:rPr>
      </w:pPr>
      <w:r w:rsidRPr="00F91A7D">
        <w:rPr>
          <w:lang w:val="en-IN"/>
        </w:rPr>
        <w:t>Technology is the best performing category with around $145.4k profit Furniture has high sales of around $742k but the profit is very low only about $18.4k This is mainly because the average discount is around 17.4%</w:t>
      </w:r>
    </w:p>
    <w:p w14:paraId="2B70011F" w14:textId="77777777" w:rsidR="00F91A7D" w:rsidRPr="00F91A7D" w:rsidRDefault="00F91A7D" w:rsidP="00F91A7D">
      <w:pPr>
        <w:rPr>
          <w:lang w:val="en-IN"/>
        </w:rPr>
      </w:pPr>
      <w:r w:rsidRPr="00F91A7D">
        <w:rPr>
          <w:lang w:val="en-IN"/>
        </w:rPr>
        <w:t>Among all sub categories Tables performed the worst with a loss of around $17.7k Bookcases also made a small loss of around $3.4k</w:t>
      </w:r>
    </w:p>
    <w:p w14:paraId="02E7B9DD" w14:textId="77777777" w:rsidR="00F91A7D" w:rsidRPr="00F91A7D" w:rsidRDefault="00F91A7D" w:rsidP="00F91A7D">
      <w:pPr>
        <w:rPr>
          <w:lang w:val="en-IN"/>
        </w:rPr>
      </w:pPr>
      <w:r w:rsidRPr="00F91A7D">
        <w:rPr>
          <w:lang w:val="en-IN"/>
        </w:rPr>
        <w:t>When comparing regions West has the highest profit margin at 14.9% while Central has the lowest profit margin of only 7.9%</w:t>
      </w:r>
    </w:p>
    <w:p w14:paraId="0ED1FE39" w14:textId="77777777" w:rsidR="00F91A7D" w:rsidRPr="00F91A7D" w:rsidRDefault="00F91A7D" w:rsidP="00F91A7D">
      <w:pPr>
        <w:rPr>
          <w:b/>
          <w:bCs/>
          <w:lang w:val="en-IN"/>
        </w:rPr>
      </w:pPr>
      <w:r w:rsidRPr="00F91A7D">
        <w:rPr>
          <w:b/>
          <w:bCs/>
          <w:lang w:val="en-IN"/>
        </w:rPr>
        <w:t>3 Seasonality &amp; Customers</w:t>
      </w:r>
    </w:p>
    <w:p w14:paraId="29128742" w14:textId="77777777" w:rsidR="00F91A7D" w:rsidRPr="00F91A7D" w:rsidRDefault="00F91A7D" w:rsidP="00F91A7D">
      <w:pPr>
        <w:rPr>
          <w:lang w:val="en-IN"/>
        </w:rPr>
      </w:pPr>
      <w:r w:rsidRPr="00F91A7D">
        <w:rPr>
          <w:lang w:val="en-IN"/>
        </w:rPr>
        <w:t>Sales are highest during the last few months of the year especially September November and December because of holiday season demand</w:t>
      </w:r>
    </w:p>
    <w:p w14:paraId="46DBC272" w14:textId="77777777" w:rsidR="00F91A7D" w:rsidRPr="00F91A7D" w:rsidRDefault="00F91A7D" w:rsidP="00F91A7D">
      <w:pPr>
        <w:rPr>
          <w:lang w:val="en-IN"/>
        </w:rPr>
      </w:pPr>
      <w:r w:rsidRPr="00F91A7D">
        <w:rPr>
          <w:lang w:val="en-IN"/>
        </w:rPr>
        <w:t xml:space="preserve">Tamara Chand is the most profitable customer generating around $8.9k profit </w:t>
      </w:r>
      <w:proofErr w:type="gramStart"/>
      <w:r w:rsidRPr="00F91A7D">
        <w:rPr>
          <w:lang w:val="en-IN"/>
        </w:rPr>
        <w:t>On</w:t>
      </w:r>
      <w:proofErr w:type="gramEnd"/>
      <w:r w:rsidRPr="00F91A7D">
        <w:rPr>
          <w:lang w:val="en-IN"/>
        </w:rPr>
        <w:t xml:space="preserve"> the other hand Sean Miller spent the most around $25k but still resulted in a loss of about $1.9k because most of the products purchased had high discounts</w:t>
      </w:r>
    </w:p>
    <w:p w14:paraId="77BF7696" w14:textId="77777777" w:rsidR="00F91A7D" w:rsidRPr="00F91A7D" w:rsidRDefault="00F91A7D" w:rsidP="00F91A7D">
      <w:pPr>
        <w:rPr>
          <w:b/>
          <w:bCs/>
          <w:lang w:val="en-IN"/>
        </w:rPr>
      </w:pPr>
      <w:r w:rsidRPr="00F91A7D">
        <w:rPr>
          <w:b/>
          <w:bCs/>
          <w:lang w:val="en-IN"/>
        </w:rPr>
        <w:t>Conclusion</w:t>
      </w:r>
    </w:p>
    <w:p w14:paraId="07355D45" w14:textId="77777777" w:rsidR="00F91A7D" w:rsidRPr="00F91A7D" w:rsidRDefault="00F91A7D" w:rsidP="00F91A7D">
      <w:pPr>
        <w:rPr>
          <w:lang w:val="en-IN"/>
        </w:rPr>
      </w:pPr>
      <w:proofErr w:type="gramStart"/>
      <w:r w:rsidRPr="00F91A7D">
        <w:rPr>
          <w:lang w:val="en-IN"/>
        </w:rPr>
        <w:t>Overall</w:t>
      </w:r>
      <w:proofErr w:type="gramEnd"/>
      <w:r w:rsidRPr="00F91A7D">
        <w:rPr>
          <w:lang w:val="en-IN"/>
        </w:rPr>
        <w:t xml:space="preserve"> the dataset is clean and easy to work with Technology category is performing the best while Furniture needs attention because of high discounts Also reducing losses from Tables and improving sales strategy in the Central region can help increase overall profit</w:t>
      </w:r>
    </w:p>
    <w:p w14:paraId="11F60758" w14:textId="078B9CC9" w:rsidR="00DD5F5B" w:rsidRDefault="00DD5F5B"/>
    <w:sectPr w:rsidR="00DD5F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7014657">
    <w:abstractNumId w:val="8"/>
  </w:num>
  <w:num w:numId="2" w16cid:durableId="936641249">
    <w:abstractNumId w:val="6"/>
  </w:num>
  <w:num w:numId="3" w16cid:durableId="1321469252">
    <w:abstractNumId w:val="5"/>
  </w:num>
  <w:num w:numId="4" w16cid:durableId="1109083793">
    <w:abstractNumId w:val="4"/>
  </w:num>
  <w:num w:numId="5" w16cid:durableId="343240266">
    <w:abstractNumId w:val="7"/>
  </w:num>
  <w:num w:numId="6" w16cid:durableId="1502819941">
    <w:abstractNumId w:val="3"/>
  </w:num>
  <w:num w:numId="7" w16cid:durableId="1914730696">
    <w:abstractNumId w:val="2"/>
  </w:num>
  <w:num w:numId="8" w16cid:durableId="1968315780">
    <w:abstractNumId w:val="1"/>
  </w:num>
  <w:num w:numId="9" w16cid:durableId="65942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A4E"/>
    <w:rsid w:val="00AA1D8D"/>
    <w:rsid w:val="00B47730"/>
    <w:rsid w:val="00CB0664"/>
    <w:rsid w:val="00DD5F5B"/>
    <w:rsid w:val="00F91A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145A8"/>
  <w14:defaultImageDpi w14:val="300"/>
  <w15:docId w15:val="{F3340E59-74F6-4CD7-8DE3-D531FC98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vikash singh</cp:lastModifiedBy>
  <cp:revision>2</cp:revision>
  <dcterms:created xsi:type="dcterms:W3CDTF">2013-12-23T23:15:00Z</dcterms:created>
  <dcterms:modified xsi:type="dcterms:W3CDTF">2026-06-27T10:00:00Z</dcterms:modified>
  <cp:category/>
</cp:coreProperties>
</file>