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529B" w14:textId="108E1186" w:rsidR="002B4892" w:rsidRDefault="00000000" w:rsidP="0076627B">
      <w:pPr>
        <w:jc w:val="center"/>
      </w:pPr>
      <w:r>
        <w:rPr>
          <w:b/>
          <w:color w:val="1F4E79"/>
          <w:sz w:val="40"/>
        </w:rPr>
        <w:t>SQL Query Results</w:t>
      </w:r>
      <w:r>
        <w:br/>
      </w:r>
    </w:p>
    <w:p w14:paraId="7824E09E" w14:textId="549C7053" w:rsidR="002B4892" w:rsidRDefault="00000000">
      <w:r>
        <w:rPr>
          <w:b/>
          <w:color w:val="1F4E79"/>
          <w:sz w:val="28"/>
        </w:rPr>
        <w:t xml:space="preserve">Query </w:t>
      </w:r>
      <w:proofErr w:type="gramStart"/>
      <w:r>
        <w:rPr>
          <w:b/>
          <w:color w:val="1F4E79"/>
          <w:sz w:val="28"/>
        </w:rPr>
        <w:t>1:Total</w:t>
      </w:r>
      <w:proofErr w:type="gramEnd"/>
      <w:r>
        <w:rPr>
          <w:b/>
          <w:color w:val="1F4E79"/>
          <w:sz w:val="28"/>
        </w:rPr>
        <w:t xml:space="preserve"> number of records in the dataset</w:t>
      </w:r>
    </w:p>
    <w:p w14:paraId="39CA0536" w14:textId="77777777" w:rsidR="002B4892" w:rsidRDefault="00000000">
      <w:r>
        <w:rPr>
          <w:b/>
        </w:rPr>
        <w:t>SQL Code:</w:t>
      </w:r>
    </w:p>
    <w:p w14:paraId="1636AD2E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>SELECT COUNT(*) AS total_records FROM sales;</w:t>
      </w:r>
    </w:p>
    <w:p w14:paraId="4A9E78E7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B4892" w14:paraId="26F0764D" w14:textId="77777777">
        <w:tc>
          <w:tcPr>
            <w:tcW w:w="8640" w:type="dxa"/>
          </w:tcPr>
          <w:p w14:paraId="3C9122CA" w14:textId="77777777" w:rsidR="002B4892" w:rsidRDefault="00000000">
            <w:r>
              <w:rPr>
                <w:b/>
                <w:color w:val="1F4E79"/>
              </w:rPr>
              <w:t>total_records</w:t>
            </w:r>
          </w:p>
        </w:tc>
      </w:tr>
      <w:tr w:rsidR="002B4892" w14:paraId="33EFADE5" w14:textId="77777777">
        <w:tc>
          <w:tcPr>
            <w:tcW w:w="8640" w:type="dxa"/>
          </w:tcPr>
          <w:p w14:paraId="71F7366B" w14:textId="77777777" w:rsidR="002B4892" w:rsidRDefault="00000000">
            <w:r>
              <w:t>9994</w:t>
            </w:r>
          </w:p>
        </w:tc>
      </w:tr>
    </w:tbl>
    <w:p w14:paraId="0CEEE9F5" w14:textId="77777777" w:rsidR="002B4892" w:rsidRDefault="00000000">
      <w:r>
        <w:br/>
      </w:r>
    </w:p>
    <w:p w14:paraId="44922595" w14:textId="6B4E4998" w:rsidR="002B4892" w:rsidRDefault="00000000">
      <w:r>
        <w:rPr>
          <w:b/>
          <w:color w:val="1F4E79"/>
          <w:sz w:val="28"/>
        </w:rPr>
        <w:t>Query 2: Sample data to inspect row structures</w:t>
      </w:r>
    </w:p>
    <w:p w14:paraId="35B8AD35" w14:textId="77777777" w:rsidR="002B4892" w:rsidRDefault="00000000">
      <w:r>
        <w:rPr>
          <w:b/>
        </w:rPr>
        <w:t>SQL Code:</w:t>
      </w:r>
    </w:p>
    <w:p w14:paraId="08D98933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>SELECT row_id, order_id, order_date, customer_name, category, sales, profit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LIMIT 5;</w:t>
      </w:r>
    </w:p>
    <w:p w14:paraId="1C710CD2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196"/>
        <w:gridCol w:w="1243"/>
        <w:gridCol w:w="1703"/>
        <w:gridCol w:w="1204"/>
        <w:gridCol w:w="1168"/>
        <w:gridCol w:w="1168"/>
      </w:tblGrid>
      <w:tr w:rsidR="002B4892" w14:paraId="5930AFD0" w14:textId="77777777">
        <w:tc>
          <w:tcPr>
            <w:tcW w:w="1234" w:type="dxa"/>
          </w:tcPr>
          <w:p w14:paraId="38059CF8" w14:textId="77777777" w:rsidR="002B4892" w:rsidRDefault="00000000">
            <w:r>
              <w:rPr>
                <w:b/>
                <w:color w:val="1F4E79"/>
              </w:rPr>
              <w:t>row_id</w:t>
            </w:r>
          </w:p>
        </w:tc>
        <w:tc>
          <w:tcPr>
            <w:tcW w:w="1234" w:type="dxa"/>
          </w:tcPr>
          <w:p w14:paraId="4A63B747" w14:textId="77777777" w:rsidR="002B4892" w:rsidRDefault="00000000">
            <w:r>
              <w:rPr>
                <w:b/>
                <w:color w:val="1F4E79"/>
              </w:rPr>
              <w:t>order_id</w:t>
            </w:r>
          </w:p>
        </w:tc>
        <w:tc>
          <w:tcPr>
            <w:tcW w:w="1234" w:type="dxa"/>
          </w:tcPr>
          <w:p w14:paraId="6E7AE8D2" w14:textId="77777777" w:rsidR="002B4892" w:rsidRDefault="00000000">
            <w:r>
              <w:rPr>
                <w:b/>
                <w:color w:val="1F4E79"/>
              </w:rPr>
              <w:t>order_date</w:t>
            </w:r>
          </w:p>
        </w:tc>
        <w:tc>
          <w:tcPr>
            <w:tcW w:w="1234" w:type="dxa"/>
          </w:tcPr>
          <w:p w14:paraId="7C42ABCF" w14:textId="77777777" w:rsidR="002B4892" w:rsidRDefault="00000000">
            <w:r>
              <w:rPr>
                <w:b/>
                <w:color w:val="1F4E79"/>
              </w:rPr>
              <w:t>customer_name</w:t>
            </w:r>
          </w:p>
        </w:tc>
        <w:tc>
          <w:tcPr>
            <w:tcW w:w="1234" w:type="dxa"/>
          </w:tcPr>
          <w:p w14:paraId="24C61737" w14:textId="77777777" w:rsidR="002B4892" w:rsidRDefault="00000000">
            <w:r>
              <w:rPr>
                <w:b/>
                <w:color w:val="1F4E79"/>
              </w:rPr>
              <w:t>category</w:t>
            </w:r>
          </w:p>
        </w:tc>
        <w:tc>
          <w:tcPr>
            <w:tcW w:w="1234" w:type="dxa"/>
          </w:tcPr>
          <w:p w14:paraId="5E756BED" w14:textId="77777777" w:rsidR="002B4892" w:rsidRDefault="00000000">
            <w:r>
              <w:rPr>
                <w:b/>
                <w:color w:val="1F4E79"/>
              </w:rPr>
              <w:t>sales</w:t>
            </w:r>
          </w:p>
        </w:tc>
        <w:tc>
          <w:tcPr>
            <w:tcW w:w="1234" w:type="dxa"/>
          </w:tcPr>
          <w:p w14:paraId="59BA3FDC" w14:textId="77777777" w:rsidR="002B4892" w:rsidRDefault="00000000">
            <w:r>
              <w:rPr>
                <w:b/>
                <w:color w:val="1F4E79"/>
              </w:rPr>
              <w:t>profit</w:t>
            </w:r>
          </w:p>
        </w:tc>
      </w:tr>
      <w:tr w:rsidR="002B4892" w14:paraId="4B08BC67" w14:textId="77777777">
        <w:tc>
          <w:tcPr>
            <w:tcW w:w="1234" w:type="dxa"/>
          </w:tcPr>
          <w:p w14:paraId="3BD5B70C" w14:textId="77777777" w:rsidR="002B4892" w:rsidRDefault="00000000">
            <w:r>
              <w:t>1</w:t>
            </w:r>
          </w:p>
        </w:tc>
        <w:tc>
          <w:tcPr>
            <w:tcW w:w="1234" w:type="dxa"/>
          </w:tcPr>
          <w:p w14:paraId="10DC2433" w14:textId="77777777" w:rsidR="002B4892" w:rsidRDefault="00000000">
            <w:r>
              <w:t>CA-2016-152156</w:t>
            </w:r>
          </w:p>
        </w:tc>
        <w:tc>
          <w:tcPr>
            <w:tcW w:w="1234" w:type="dxa"/>
          </w:tcPr>
          <w:p w14:paraId="68656E06" w14:textId="77777777" w:rsidR="002B4892" w:rsidRDefault="00000000">
            <w:r>
              <w:t>2016-11-08</w:t>
            </w:r>
          </w:p>
        </w:tc>
        <w:tc>
          <w:tcPr>
            <w:tcW w:w="1234" w:type="dxa"/>
          </w:tcPr>
          <w:p w14:paraId="163AD08C" w14:textId="77777777" w:rsidR="002B4892" w:rsidRDefault="00000000">
            <w:r>
              <w:t>Claire Gute</w:t>
            </w:r>
          </w:p>
        </w:tc>
        <w:tc>
          <w:tcPr>
            <w:tcW w:w="1234" w:type="dxa"/>
          </w:tcPr>
          <w:p w14:paraId="695F41B4" w14:textId="77777777" w:rsidR="002B4892" w:rsidRDefault="00000000">
            <w:r>
              <w:t>Furniture</w:t>
            </w:r>
          </w:p>
        </w:tc>
        <w:tc>
          <w:tcPr>
            <w:tcW w:w="1234" w:type="dxa"/>
          </w:tcPr>
          <w:p w14:paraId="06689519" w14:textId="77777777" w:rsidR="002B4892" w:rsidRDefault="00000000">
            <w:r>
              <w:t>261.96</w:t>
            </w:r>
          </w:p>
        </w:tc>
        <w:tc>
          <w:tcPr>
            <w:tcW w:w="1234" w:type="dxa"/>
          </w:tcPr>
          <w:p w14:paraId="752C9979" w14:textId="77777777" w:rsidR="002B4892" w:rsidRDefault="00000000">
            <w:r>
              <w:t>41.91</w:t>
            </w:r>
          </w:p>
        </w:tc>
      </w:tr>
      <w:tr w:rsidR="002B4892" w14:paraId="11C80FFC" w14:textId="77777777">
        <w:tc>
          <w:tcPr>
            <w:tcW w:w="1234" w:type="dxa"/>
          </w:tcPr>
          <w:p w14:paraId="2930A897" w14:textId="77777777" w:rsidR="002B4892" w:rsidRDefault="00000000">
            <w:r>
              <w:t>2</w:t>
            </w:r>
          </w:p>
        </w:tc>
        <w:tc>
          <w:tcPr>
            <w:tcW w:w="1234" w:type="dxa"/>
          </w:tcPr>
          <w:p w14:paraId="4AC07548" w14:textId="77777777" w:rsidR="002B4892" w:rsidRDefault="00000000">
            <w:r>
              <w:t>CA-2016-152156</w:t>
            </w:r>
          </w:p>
        </w:tc>
        <w:tc>
          <w:tcPr>
            <w:tcW w:w="1234" w:type="dxa"/>
          </w:tcPr>
          <w:p w14:paraId="54602F7C" w14:textId="77777777" w:rsidR="002B4892" w:rsidRDefault="00000000">
            <w:r>
              <w:t>2016-11-08</w:t>
            </w:r>
          </w:p>
        </w:tc>
        <w:tc>
          <w:tcPr>
            <w:tcW w:w="1234" w:type="dxa"/>
          </w:tcPr>
          <w:p w14:paraId="090A8A35" w14:textId="77777777" w:rsidR="002B4892" w:rsidRDefault="00000000">
            <w:r>
              <w:t>Claire Gute</w:t>
            </w:r>
          </w:p>
        </w:tc>
        <w:tc>
          <w:tcPr>
            <w:tcW w:w="1234" w:type="dxa"/>
          </w:tcPr>
          <w:p w14:paraId="7464C4C7" w14:textId="77777777" w:rsidR="002B4892" w:rsidRDefault="00000000">
            <w:r>
              <w:t>Furniture</w:t>
            </w:r>
          </w:p>
        </w:tc>
        <w:tc>
          <w:tcPr>
            <w:tcW w:w="1234" w:type="dxa"/>
          </w:tcPr>
          <w:p w14:paraId="58DE08F7" w14:textId="77777777" w:rsidR="002B4892" w:rsidRDefault="00000000">
            <w:r>
              <w:t>731.94</w:t>
            </w:r>
          </w:p>
        </w:tc>
        <w:tc>
          <w:tcPr>
            <w:tcW w:w="1234" w:type="dxa"/>
          </w:tcPr>
          <w:p w14:paraId="590AE38A" w14:textId="77777777" w:rsidR="002B4892" w:rsidRDefault="00000000">
            <w:r>
              <w:t>219.58</w:t>
            </w:r>
          </w:p>
        </w:tc>
      </w:tr>
      <w:tr w:rsidR="002B4892" w14:paraId="41E4FB34" w14:textId="77777777">
        <w:tc>
          <w:tcPr>
            <w:tcW w:w="1234" w:type="dxa"/>
          </w:tcPr>
          <w:p w14:paraId="4319EAC6" w14:textId="77777777" w:rsidR="002B4892" w:rsidRDefault="00000000">
            <w:r>
              <w:t>3</w:t>
            </w:r>
          </w:p>
        </w:tc>
        <w:tc>
          <w:tcPr>
            <w:tcW w:w="1234" w:type="dxa"/>
          </w:tcPr>
          <w:p w14:paraId="5450788F" w14:textId="77777777" w:rsidR="002B4892" w:rsidRDefault="00000000">
            <w:r>
              <w:t>CA-2016-138688</w:t>
            </w:r>
          </w:p>
        </w:tc>
        <w:tc>
          <w:tcPr>
            <w:tcW w:w="1234" w:type="dxa"/>
          </w:tcPr>
          <w:p w14:paraId="2E2DDC7E" w14:textId="77777777" w:rsidR="002B4892" w:rsidRDefault="00000000">
            <w:r>
              <w:t>2016-06-12</w:t>
            </w:r>
          </w:p>
        </w:tc>
        <w:tc>
          <w:tcPr>
            <w:tcW w:w="1234" w:type="dxa"/>
          </w:tcPr>
          <w:p w14:paraId="30709FBF" w14:textId="77777777" w:rsidR="002B4892" w:rsidRDefault="00000000">
            <w:r>
              <w:t>Darrin Van Huff</w:t>
            </w:r>
          </w:p>
        </w:tc>
        <w:tc>
          <w:tcPr>
            <w:tcW w:w="1234" w:type="dxa"/>
          </w:tcPr>
          <w:p w14:paraId="6BAD3149" w14:textId="77777777" w:rsidR="002B4892" w:rsidRDefault="00000000">
            <w:r>
              <w:t>Office Supplies</w:t>
            </w:r>
          </w:p>
        </w:tc>
        <w:tc>
          <w:tcPr>
            <w:tcW w:w="1234" w:type="dxa"/>
          </w:tcPr>
          <w:p w14:paraId="6E48A19F" w14:textId="77777777" w:rsidR="002B4892" w:rsidRDefault="00000000">
            <w:r>
              <w:t>14.62</w:t>
            </w:r>
          </w:p>
        </w:tc>
        <w:tc>
          <w:tcPr>
            <w:tcW w:w="1234" w:type="dxa"/>
          </w:tcPr>
          <w:p w14:paraId="736D4460" w14:textId="77777777" w:rsidR="002B4892" w:rsidRDefault="00000000">
            <w:r>
              <w:t>6.87</w:t>
            </w:r>
          </w:p>
        </w:tc>
      </w:tr>
      <w:tr w:rsidR="002B4892" w14:paraId="009CE823" w14:textId="77777777">
        <w:tc>
          <w:tcPr>
            <w:tcW w:w="1234" w:type="dxa"/>
          </w:tcPr>
          <w:p w14:paraId="0885DC20" w14:textId="77777777" w:rsidR="002B4892" w:rsidRDefault="00000000">
            <w:r>
              <w:t>4</w:t>
            </w:r>
          </w:p>
        </w:tc>
        <w:tc>
          <w:tcPr>
            <w:tcW w:w="1234" w:type="dxa"/>
          </w:tcPr>
          <w:p w14:paraId="125A7020" w14:textId="77777777" w:rsidR="002B4892" w:rsidRDefault="00000000">
            <w:r>
              <w:t>US-2015-108966</w:t>
            </w:r>
          </w:p>
        </w:tc>
        <w:tc>
          <w:tcPr>
            <w:tcW w:w="1234" w:type="dxa"/>
          </w:tcPr>
          <w:p w14:paraId="328C2D74" w14:textId="77777777" w:rsidR="002B4892" w:rsidRDefault="00000000">
            <w:r>
              <w:t>2015-10-11</w:t>
            </w:r>
          </w:p>
        </w:tc>
        <w:tc>
          <w:tcPr>
            <w:tcW w:w="1234" w:type="dxa"/>
          </w:tcPr>
          <w:p w14:paraId="46B88CF6" w14:textId="77777777" w:rsidR="002B4892" w:rsidRDefault="00000000">
            <w:r>
              <w:t>Sean O'Donnell</w:t>
            </w:r>
          </w:p>
        </w:tc>
        <w:tc>
          <w:tcPr>
            <w:tcW w:w="1234" w:type="dxa"/>
          </w:tcPr>
          <w:p w14:paraId="3104A0B2" w14:textId="77777777" w:rsidR="002B4892" w:rsidRDefault="00000000">
            <w:r>
              <w:t>Furniture</w:t>
            </w:r>
          </w:p>
        </w:tc>
        <w:tc>
          <w:tcPr>
            <w:tcW w:w="1234" w:type="dxa"/>
          </w:tcPr>
          <w:p w14:paraId="199592A6" w14:textId="77777777" w:rsidR="002B4892" w:rsidRDefault="00000000">
            <w:r>
              <w:t>957.58</w:t>
            </w:r>
          </w:p>
        </w:tc>
        <w:tc>
          <w:tcPr>
            <w:tcW w:w="1234" w:type="dxa"/>
          </w:tcPr>
          <w:p w14:paraId="1A27B6CF" w14:textId="77777777" w:rsidR="002B4892" w:rsidRDefault="00000000">
            <w:r>
              <w:t>-383.03</w:t>
            </w:r>
          </w:p>
        </w:tc>
      </w:tr>
      <w:tr w:rsidR="002B4892" w14:paraId="12792C5D" w14:textId="77777777">
        <w:tc>
          <w:tcPr>
            <w:tcW w:w="1234" w:type="dxa"/>
          </w:tcPr>
          <w:p w14:paraId="1E823E64" w14:textId="77777777" w:rsidR="002B4892" w:rsidRDefault="00000000">
            <w:r>
              <w:t>5</w:t>
            </w:r>
          </w:p>
        </w:tc>
        <w:tc>
          <w:tcPr>
            <w:tcW w:w="1234" w:type="dxa"/>
          </w:tcPr>
          <w:p w14:paraId="05A0343C" w14:textId="77777777" w:rsidR="002B4892" w:rsidRDefault="00000000">
            <w:r>
              <w:t>US-2015-108966</w:t>
            </w:r>
          </w:p>
        </w:tc>
        <w:tc>
          <w:tcPr>
            <w:tcW w:w="1234" w:type="dxa"/>
          </w:tcPr>
          <w:p w14:paraId="6E009FB9" w14:textId="77777777" w:rsidR="002B4892" w:rsidRDefault="00000000">
            <w:r>
              <w:t>2015-10-11</w:t>
            </w:r>
          </w:p>
        </w:tc>
        <w:tc>
          <w:tcPr>
            <w:tcW w:w="1234" w:type="dxa"/>
          </w:tcPr>
          <w:p w14:paraId="28FC6E10" w14:textId="77777777" w:rsidR="002B4892" w:rsidRDefault="00000000">
            <w:r>
              <w:t>Sean O'Donnell</w:t>
            </w:r>
          </w:p>
        </w:tc>
        <w:tc>
          <w:tcPr>
            <w:tcW w:w="1234" w:type="dxa"/>
          </w:tcPr>
          <w:p w14:paraId="7717229E" w14:textId="77777777" w:rsidR="002B4892" w:rsidRDefault="00000000">
            <w:r>
              <w:t>Office Supplies</w:t>
            </w:r>
          </w:p>
        </w:tc>
        <w:tc>
          <w:tcPr>
            <w:tcW w:w="1234" w:type="dxa"/>
          </w:tcPr>
          <w:p w14:paraId="4D97FA30" w14:textId="77777777" w:rsidR="002B4892" w:rsidRDefault="00000000">
            <w:r>
              <w:t>22.37</w:t>
            </w:r>
          </w:p>
        </w:tc>
        <w:tc>
          <w:tcPr>
            <w:tcW w:w="1234" w:type="dxa"/>
          </w:tcPr>
          <w:p w14:paraId="5A65E7C4" w14:textId="77777777" w:rsidR="002B4892" w:rsidRDefault="00000000">
            <w:r>
              <w:t>2.52</w:t>
            </w:r>
          </w:p>
        </w:tc>
      </w:tr>
    </w:tbl>
    <w:p w14:paraId="4DA79D50" w14:textId="77777777" w:rsidR="002B4892" w:rsidRDefault="00000000">
      <w:r>
        <w:br/>
      </w:r>
    </w:p>
    <w:p w14:paraId="324AE260" w14:textId="30903D2F" w:rsidR="002B4892" w:rsidRDefault="00000000">
      <w:r>
        <w:rPr>
          <w:b/>
          <w:color w:val="1F4E79"/>
          <w:sz w:val="28"/>
        </w:rPr>
        <w:t>Query 3: Number of unique categories, sub-categories, regions, customers, and products</w:t>
      </w:r>
    </w:p>
    <w:p w14:paraId="7DDB4E52" w14:textId="77777777" w:rsidR="002B4892" w:rsidRDefault="00000000">
      <w:r>
        <w:rPr>
          <w:b/>
        </w:rPr>
        <w:t>SQL Code:</w:t>
      </w:r>
    </w:p>
    <w:p w14:paraId="61588AA3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COUNT(DISTINCT category) AS unique_categories,</w:t>
      </w:r>
      <w:r>
        <w:rPr>
          <w:rFonts w:ascii="Consolas" w:hAnsi="Consolas"/>
          <w:color w:val="0066CC"/>
          <w:sz w:val="19"/>
        </w:rPr>
        <w:br/>
      </w:r>
      <w:r>
        <w:rPr>
          <w:rFonts w:ascii="Consolas" w:hAnsi="Consolas"/>
          <w:color w:val="0066CC"/>
          <w:sz w:val="19"/>
        </w:rPr>
        <w:lastRenderedPageBreak/>
        <w:t xml:space="preserve">    COUNT(DISTINCT sub_category) AS unique_sub_categories,</w:t>
      </w:r>
      <w:r>
        <w:rPr>
          <w:rFonts w:ascii="Consolas" w:hAnsi="Consolas"/>
          <w:color w:val="0066CC"/>
          <w:sz w:val="19"/>
        </w:rPr>
        <w:br/>
        <w:t xml:space="preserve">    COUNT(DISTINCT region) AS unique_regions,</w:t>
      </w:r>
      <w:r>
        <w:rPr>
          <w:rFonts w:ascii="Consolas" w:hAnsi="Consolas"/>
          <w:color w:val="0066CC"/>
          <w:sz w:val="19"/>
        </w:rPr>
        <w:br/>
        <w:t xml:space="preserve">    COUNT(DISTINCT customer_id) AS unique_customers,</w:t>
      </w:r>
      <w:r>
        <w:rPr>
          <w:rFonts w:ascii="Consolas" w:hAnsi="Consolas"/>
          <w:color w:val="0066CC"/>
          <w:sz w:val="19"/>
        </w:rPr>
        <w:br/>
        <w:t xml:space="preserve">    COUNT(DISTINCT product_id) AS unique_products</w:t>
      </w:r>
      <w:r>
        <w:rPr>
          <w:rFonts w:ascii="Consolas" w:hAnsi="Consolas"/>
          <w:color w:val="0066CC"/>
          <w:sz w:val="19"/>
        </w:rPr>
        <w:br/>
        <w:t>FROM sales;</w:t>
      </w:r>
    </w:p>
    <w:p w14:paraId="1CCB69F5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2163"/>
        <w:gridCol w:w="1517"/>
        <w:gridCol w:w="1771"/>
        <w:gridCol w:w="1641"/>
      </w:tblGrid>
      <w:tr w:rsidR="002B4892" w14:paraId="424AAC77" w14:textId="77777777">
        <w:tc>
          <w:tcPr>
            <w:tcW w:w="1728" w:type="dxa"/>
          </w:tcPr>
          <w:p w14:paraId="42AC8E35" w14:textId="77777777" w:rsidR="002B4892" w:rsidRDefault="00000000">
            <w:r>
              <w:rPr>
                <w:b/>
                <w:color w:val="1F4E79"/>
              </w:rPr>
              <w:t>unique_categories</w:t>
            </w:r>
          </w:p>
        </w:tc>
        <w:tc>
          <w:tcPr>
            <w:tcW w:w="1728" w:type="dxa"/>
          </w:tcPr>
          <w:p w14:paraId="70D8558D" w14:textId="77777777" w:rsidR="002B4892" w:rsidRDefault="00000000">
            <w:r>
              <w:rPr>
                <w:b/>
                <w:color w:val="1F4E79"/>
              </w:rPr>
              <w:t>unique_sub_categories</w:t>
            </w:r>
          </w:p>
        </w:tc>
        <w:tc>
          <w:tcPr>
            <w:tcW w:w="1728" w:type="dxa"/>
          </w:tcPr>
          <w:p w14:paraId="3656FB4F" w14:textId="77777777" w:rsidR="002B4892" w:rsidRDefault="00000000">
            <w:r>
              <w:rPr>
                <w:b/>
                <w:color w:val="1F4E79"/>
              </w:rPr>
              <w:t>unique_regions</w:t>
            </w:r>
          </w:p>
        </w:tc>
        <w:tc>
          <w:tcPr>
            <w:tcW w:w="1728" w:type="dxa"/>
          </w:tcPr>
          <w:p w14:paraId="41F3CD8E" w14:textId="77777777" w:rsidR="002B4892" w:rsidRDefault="00000000">
            <w:r>
              <w:rPr>
                <w:b/>
                <w:color w:val="1F4E79"/>
              </w:rPr>
              <w:t>unique_customers</w:t>
            </w:r>
          </w:p>
        </w:tc>
        <w:tc>
          <w:tcPr>
            <w:tcW w:w="1728" w:type="dxa"/>
          </w:tcPr>
          <w:p w14:paraId="4121A1D8" w14:textId="77777777" w:rsidR="002B4892" w:rsidRDefault="00000000">
            <w:r>
              <w:rPr>
                <w:b/>
                <w:color w:val="1F4E79"/>
              </w:rPr>
              <w:t>unique_products</w:t>
            </w:r>
          </w:p>
        </w:tc>
      </w:tr>
      <w:tr w:rsidR="002B4892" w14:paraId="42E95ABC" w14:textId="77777777">
        <w:tc>
          <w:tcPr>
            <w:tcW w:w="1728" w:type="dxa"/>
          </w:tcPr>
          <w:p w14:paraId="45C738A2" w14:textId="77777777" w:rsidR="002B4892" w:rsidRDefault="00000000">
            <w:r>
              <w:t>3</w:t>
            </w:r>
          </w:p>
        </w:tc>
        <w:tc>
          <w:tcPr>
            <w:tcW w:w="1728" w:type="dxa"/>
          </w:tcPr>
          <w:p w14:paraId="06D46BCF" w14:textId="77777777" w:rsidR="002B4892" w:rsidRDefault="00000000">
            <w:r>
              <w:t>17</w:t>
            </w:r>
          </w:p>
        </w:tc>
        <w:tc>
          <w:tcPr>
            <w:tcW w:w="1728" w:type="dxa"/>
          </w:tcPr>
          <w:p w14:paraId="1E388638" w14:textId="77777777" w:rsidR="002B4892" w:rsidRDefault="00000000">
            <w:r>
              <w:t>4</w:t>
            </w:r>
          </w:p>
        </w:tc>
        <w:tc>
          <w:tcPr>
            <w:tcW w:w="1728" w:type="dxa"/>
          </w:tcPr>
          <w:p w14:paraId="7981D7A6" w14:textId="77777777" w:rsidR="002B4892" w:rsidRDefault="00000000">
            <w:r>
              <w:t>793</w:t>
            </w:r>
          </w:p>
        </w:tc>
        <w:tc>
          <w:tcPr>
            <w:tcW w:w="1728" w:type="dxa"/>
          </w:tcPr>
          <w:p w14:paraId="053AFC2F" w14:textId="77777777" w:rsidR="002B4892" w:rsidRDefault="00000000">
            <w:r>
              <w:t>1862</w:t>
            </w:r>
          </w:p>
        </w:tc>
      </w:tr>
    </w:tbl>
    <w:p w14:paraId="0D4AB8F7" w14:textId="77777777" w:rsidR="002B4892" w:rsidRDefault="00000000">
      <w:r>
        <w:br/>
      </w:r>
    </w:p>
    <w:p w14:paraId="06A686F8" w14:textId="2946CB9C" w:rsidR="002B4892" w:rsidRDefault="00000000">
      <w:r>
        <w:rPr>
          <w:b/>
          <w:color w:val="1F4E79"/>
          <w:sz w:val="28"/>
        </w:rPr>
        <w:t>Query 4: Sales performance in the West region</w:t>
      </w:r>
    </w:p>
    <w:p w14:paraId="3D948427" w14:textId="77777777" w:rsidR="002B4892" w:rsidRDefault="00000000">
      <w:r>
        <w:rPr>
          <w:b/>
        </w:rPr>
        <w:t>SQL Code:</w:t>
      </w:r>
    </w:p>
    <w:p w14:paraId="059E9E85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>SELECT COUNT(*) AS west_region_count, ROUND(SUM(sales), 2) AS west_region_sales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WHERE region = 'West';</w:t>
      </w:r>
    </w:p>
    <w:p w14:paraId="3133F955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4892" w14:paraId="6610836E" w14:textId="77777777">
        <w:tc>
          <w:tcPr>
            <w:tcW w:w="4320" w:type="dxa"/>
          </w:tcPr>
          <w:p w14:paraId="31F10161" w14:textId="77777777" w:rsidR="002B4892" w:rsidRDefault="00000000">
            <w:r>
              <w:rPr>
                <w:b/>
                <w:color w:val="1F4E79"/>
              </w:rPr>
              <w:t>west_region_count</w:t>
            </w:r>
          </w:p>
        </w:tc>
        <w:tc>
          <w:tcPr>
            <w:tcW w:w="4320" w:type="dxa"/>
          </w:tcPr>
          <w:p w14:paraId="05CEB55E" w14:textId="77777777" w:rsidR="002B4892" w:rsidRDefault="00000000">
            <w:r>
              <w:rPr>
                <w:b/>
                <w:color w:val="1F4E79"/>
              </w:rPr>
              <w:t>west_region_sales</w:t>
            </w:r>
          </w:p>
        </w:tc>
      </w:tr>
      <w:tr w:rsidR="002B4892" w14:paraId="460EDD42" w14:textId="77777777">
        <w:tc>
          <w:tcPr>
            <w:tcW w:w="4320" w:type="dxa"/>
          </w:tcPr>
          <w:p w14:paraId="228EFA37" w14:textId="77777777" w:rsidR="002B4892" w:rsidRDefault="00000000">
            <w:r>
              <w:t>3203.00</w:t>
            </w:r>
          </w:p>
        </w:tc>
        <w:tc>
          <w:tcPr>
            <w:tcW w:w="4320" w:type="dxa"/>
          </w:tcPr>
          <w:p w14:paraId="6221CEFE" w14:textId="77777777" w:rsidR="002B4892" w:rsidRDefault="00000000">
            <w:r>
              <w:t>725457.82</w:t>
            </w:r>
          </w:p>
        </w:tc>
      </w:tr>
    </w:tbl>
    <w:p w14:paraId="434B17E6" w14:textId="77777777" w:rsidR="002B4892" w:rsidRDefault="00000000">
      <w:r>
        <w:br/>
      </w:r>
    </w:p>
    <w:p w14:paraId="32E0B41D" w14:textId="56C2A449" w:rsidR="002B4892" w:rsidRDefault="00000000">
      <w:r>
        <w:rPr>
          <w:b/>
          <w:color w:val="1F4E79"/>
          <w:sz w:val="28"/>
        </w:rPr>
        <w:t xml:space="preserve">Query </w:t>
      </w:r>
      <w:proofErr w:type="gramStart"/>
      <w:r>
        <w:rPr>
          <w:b/>
          <w:color w:val="1F4E79"/>
          <w:sz w:val="28"/>
        </w:rPr>
        <w:t>5:Sales</w:t>
      </w:r>
      <w:proofErr w:type="gramEnd"/>
      <w:r>
        <w:rPr>
          <w:b/>
          <w:color w:val="1F4E79"/>
          <w:sz w:val="28"/>
        </w:rPr>
        <w:t xml:space="preserve"> and average profit for the Technology category</w:t>
      </w:r>
    </w:p>
    <w:p w14:paraId="716A830A" w14:textId="77777777" w:rsidR="002B4892" w:rsidRDefault="00000000">
      <w:r>
        <w:rPr>
          <w:b/>
        </w:rPr>
        <w:t>SQL Code:</w:t>
      </w:r>
    </w:p>
    <w:p w14:paraId="1E3213EA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>SELECT COUNT(*) AS tech_count, ROUND(SUM(sales), 2) AS tech_sales, ROUND(AVG(profit), 2) AS tech_avg_profit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WHERE category = 'Technology';</w:t>
      </w:r>
    </w:p>
    <w:p w14:paraId="0232C676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4892" w14:paraId="71D28811" w14:textId="77777777">
        <w:tc>
          <w:tcPr>
            <w:tcW w:w="2880" w:type="dxa"/>
          </w:tcPr>
          <w:p w14:paraId="70F45729" w14:textId="77777777" w:rsidR="002B4892" w:rsidRDefault="00000000">
            <w:r>
              <w:rPr>
                <w:b/>
                <w:color w:val="1F4E79"/>
              </w:rPr>
              <w:t>tech_count</w:t>
            </w:r>
          </w:p>
        </w:tc>
        <w:tc>
          <w:tcPr>
            <w:tcW w:w="2880" w:type="dxa"/>
          </w:tcPr>
          <w:p w14:paraId="68C0A5DF" w14:textId="77777777" w:rsidR="002B4892" w:rsidRDefault="00000000">
            <w:r>
              <w:rPr>
                <w:b/>
                <w:color w:val="1F4E79"/>
              </w:rPr>
              <w:t>tech_sales</w:t>
            </w:r>
          </w:p>
        </w:tc>
        <w:tc>
          <w:tcPr>
            <w:tcW w:w="2880" w:type="dxa"/>
          </w:tcPr>
          <w:p w14:paraId="41A85505" w14:textId="77777777" w:rsidR="002B4892" w:rsidRDefault="00000000">
            <w:r>
              <w:rPr>
                <w:b/>
                <w:color w:val="1F4E79"/>
              </w:rPr>
              <w:t>tech_avg_profit</w:t>
            </w:r>
          </w:p>
        </w:tc>
      </w:tr>
      <w:tr w:rsidR="002B4892" w14:paraId="36410ACC" w14:textId="77777777">
        <w:tc>
          <w:tcPr>
            <w:tcW w:w="2880" w:type="dxa"/>
          </w:tcPr>
          <w:p w14:paraId="34BAD98E" w14:textId="77777777" w:rsidR="002B4892" w:rsidRDefault="00000000">
            <w:r>
              <w:t>1847.00</w:t>
            </w:r>
          </w:p>
        </w:tc>
        <w:tc>
          <w:tcPr>
            <w:tcW w:w="2880" w:type="dxa"/>
          </w:tcPr>
          <w:p w14:paraId="7F38ED48" w14:textId="77777777" w:rsidR="002B4892" w:rsidRDefault="00000000">
            <w:r>
              <w:t>836154.03</w:t>
            </w:r>
          </w:p>
        </w:tc>
        <w:tc>
          <w:tcPr>
            <w:tcW w:w="2880" w:type="dxa"/>
          </w:tcPr>
          <w:p w14:paraId="45F3D50C" w14:textId="77777777" w:rsidR="002B4892" w:rsidRDefault="00000000">
            <w:r>
              <w:t>78.75</w:t>
            </w:r>
          </w:p>
        </w:tc>
      </w:tr>
    </w:tbl>
    <w:p w14:paraId="7847FAFD" w14:textId="77777777" w:rsidR="002B4892" w:rsidRDefault="00000000">
      <w:r>
        <w:br/>
      </w:r>
    </w:p>
    <w:p w14:paraId="7C74B5AA" w14:textId="63E2BF9F" w:rsidR="002B4892" w:rsidRDefault="00000000">
      <w:r>
        <w:rPr>
          <w:b/>
          <w:color w:val="1F4E79"/>
          <w:sz w:val="28"/>
        </w:rPr>
        <w:t>Query 6: Total sales generated during the year 2017</w:t>
      </w:r>
    </w:p>
    <w:p w14:paraId="246A4168" w14:textId="77777777" w:rsidR="002B4892" w:rsidRDefault="00000000">
      <w:r>
        <w:rPr>
          <w:b/>
        </w:rPr>
        <w:t>SQL Code:</w:t>
      </w:r>
    </w:p>
    <w:p w14:paraId="1B5BF5FF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lastRenderedPageBreak/>
        <w:t>SELECT COUNT(*) AS sales_count_2017, ROUND(SUM(sales), 2) AS total_sales_2017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WHERE order_date BETWEEN '2017-01-01' AND '2017-12-31';</w:t>
      </w:r>
    </w:p>
    <w:p w14:paraId="31F8E87E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4892" w14:paraId="79308411" w14:textId="77777777">
        <w:tc>
          <w:tcPr>
            <w:tcW w:w="4320" w:type="dxa"/>
          </w:tcPr>
          <w:p w14:paraId="34FBEDBC" w14:textId="77777777" w:rsidR="002B4892" w:rsidRDefault="00000000">
            <w:r>
              <w:rPr>
                <w:b/>
                <w:color w:val="1F4E79"/>
              </w:rPr>
              <w:t>sales_count_2017</w:t>
            </w:r>
          </w:p>
        </w:tc>
        <w:tc>
          <w:tcPr>
            <w:tcW w:w="4320" w:type="dxa"/>
          </w:tcPr>
          <w:p w14:paraId="3FDC1578" w14:textId="77777777" w:rsidR="002B4892" w:rsidRDefault="00000000">
            <w:r>
              <w:rPr>
                <w:b/>
                <w:color w:val="1F4E79"/>
              </w:rPr>
              <w:t>total_sales_2017</w:t>
            </w:r>
          </w:p>
        </w:tc>
      </w:tr>
      <w:tr w:rsidR="002B4892" w14:paraId="3A6448AC" w14:textId="77777777">
        <w:tc>
          <w:tcPr>
            <w:tcW w:w="4320" w:type="dxa"/>
          </w:tcPr>
          <w:p w14:paraId="55477A75" w14:textId="77777777" w:rsidR="002B4892" w:rsidRDefault="00000000">
            <w:r>
              <w:t>3312.00</w:t>
            </w:r>
          </w:p>
        </w:tc>
        <w:tc>
          <w:tcPr>
            <w:tcW w:w="4320" w:type="dxa"/>
          </w:tcPr>
          <w:p w14:paraId="3231C521" w14:textId="77777777" w:rsidR="002B4892" w:rsidRDefault="00000000">
            <w:r>
              <w:t>733215.26</w:t>
            </w:r>
          </w:p>
        </w:tc>
      </w:tr>
    </w:tbl>
    <w:p w14:paraId="3444C57A" w14:textId="77777777" w:rsidR="002B4892" w:rsidRDefault="00000000">
      <w:r>
        <w:br/>
      </w:r>
    </w:p>
    <w:p w14:paraId="4D58AEBD" w14:textId="059F4B08" w:rsidR="002B4892" w:rsidRDefault="00000000">
      <w:r>
        <w:rPr>
          <w:b/>
          <w:color w:val="1F4E79"/>
          <w:sz w:val="28"/>
        </w:rPr>
        <w:t xml:space="preserve">Query </w:t>
      </w:r>
      <w:proofErr w:type="gramStart"/>
      <w:r>
        <w:rPr>
          <w:b/>
          <w:color w:val="1F4E79"/>
          <w:sz w:val="28"/>
        </w:rPr>
        <w:t>7:High</w:t>
      </w:r>
      <w:proofErr w:type="gramEnd"/>
      <w:r>
        <w:rPr>
          <w:b/>
          <w:color w:val="1F4E79"/>
          <w:sz w:val="28"/>
        </w:rPr>
        <w:t>-value sales counts and totals (sales greater than $1000)</w:t>
      </w:r>
    </w:p>
    <w:p w14:paraId="5E346532" w14:textId="77777777" w:rsidR="002B4892" w:rsidRDefault="00000000">
      <w:r>
        <w:rPr>
          <w:b/>
        </w:rPr>
        <w:t>SQL Code:</w:t>
      </w:r>
    </w:p>
    <w:p w14:paraId="1B1B1585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>SELECT COUNT(*) AS high_value_count, ROUND(SUM(sales), 2) AS high_value_sales_total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WHERE sales &gt; 1000;</w:t>
      </w:r>
    </w:p>
    <w:p w14:paraId="7915476F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4892" w14:paraId="2D928E23" w14:textId="77777777">
        <w:tc>
          <w:tcPr>
            <w:tcW w:w="4320" w:type="dxa"/>
          </w:tcPr>
          <w:p w14:paraId="40626F66" w14:textId="77777777" w:rsidR="002B4892" w:rsidRDefault="00000000">
            <w:r>
              <w:rPr>
                <w:b/>
                <w:color w:val="1F4E79"/>
              </w:rPr>
              <w:t>high_value_count</w:t>
            </w:r>
          </w:p>
        </w:tc>
        <w:tc>
          <w:tcPr>
            <w:tcW w:w="4320" w:type="dxa"/>
          </w:tcPr>
          <w:p w14:paraId="1B58827C" w14:textId="77777777" w:rsidR="002B4892" w:rsidRDefault="00000000">
            <w:r>
              <w:rPr>
                <w:b/>
                <w:color w:val="1F4E79"/>
              </w:rPr>
              <w:t>high_value_sales_total</w:t>
            </w:r>
          </w:p>
        </w:tc>
      </w:tr>
      <w:tr w:rsidR="002B4892" w14:paraId="0BA907A6" w14:textId="77777777">
        <w:tc>
          <w:tcPr>
            <w:tcW w:w="4320" w:type="dxa"/>
          </w:tcPr>
          <w:p w14:paraId="6A63AC4E" w14:textId="77777777" w:rsidR="002B4892" w:rsidRDefault="00000000">
            <w:r>
              <w:t>468.00</w:t>
            </w:r>
          </w:p>
        </w:tc>
        <w:tc>
          <w:tcPr>
            <w:tcW w:w="4320" w:type="dxa"/>
          </w:tcPr>
          <w:p w14:paraId="0CD61324" w14:textId="77777777" w:rsidR="002B4892" w:rsidRDefault="00000000">
            <w:r>
              <w:t>990169.08</w:t>
            </w:r>
          </w:p>
        </w:tc>
      </w:tr>
    </w:tbl>
    <w:p w14:paraId="6E972E4A" w14:textId="77777777" w:rsidR="002B4892" w:rsidRDefault="00000000">
      <w:r>
        <w:br/>
      </w:r>
    </w:p>
    <w:p w14:paraId="38D7B58F" w14:textId="38D0F975" w:rsidR="002B4892" w:rsidRDefault="00000000">
      <w:r>
        <w:rPr>
          <w:b/>
          <w:color w:val="1F4E79"/>
          <w:sz w:val="28"/>
        </w:rPr>
        <w:t xml:space="preserve">Query </w:t>
      </w:r>
      <w:proofErr w:type="gramStart"/>
      <w:r>
        <w:rPr>
          <w:b/>
          <w:color w:val="1F4E79"/>
          <w:sz w:val="28"/>
        </w:rPr>
        <w:t>8:High</w:t>
      </w:r>
      <w:proofErr w:type="gramEnd"/>
      <w:r>
        <w:rPr>
          <w:b/>
          <w:color w:val="1F4E79"/>
          <w:sz w:val="28"/>
        </w:rPr>
        <w:t>-value Technology orders in the West region (sales &gt; $500)</w:t>
      </w:r>
    </w:p>
    <w:p w14:paraId="465CFF59" w14:textId="77777777" w:rsidR="002B4892" w:rsidRDefault="00000000">
      <w:r>
        <w:rPr>
          <w:b/>
        </w:rPr>
        <w:t>SQL Code:</w:t>
      </w:r>
    </w:p>
    <w:p w14:paraId="78BCCF59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>SELECT row_id, order_id, customer_name, sales, profit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 xml:space="preserve">WHERE region = 'West' </w:t>
      </w:r>
      <w:r>
        <w:rPr>
          <w:rFonts w:ascii="Consolas" w:hAnsi="Consolas"/>
          <w:color w:val="0066CC"/>
          <w:sz w:val="19"/>
        </w:rPr>
        <w:br/>
        <w:t xml:space="preserve">  AND category = 'Technology' </w:t>
      </w:r>
      <w:r>
        <w:rPr>
          <w:rFonts w:ascii="Consolas" w:hAnsi="Consolas"/>
          <w:color w:val="0066CC"/>
          <w:sz w:val="19"/>
        </w:rPr>
        <w:br/>
        <w:t xml:space="preserve">  AND sales &gt; 500</w:t>
      </w:r>
      <w:r>
        <w:rPr>
          <w:rFonts w:ascii="Consolas" w:hAnsi="Consolas"/>
          <w:color w:val="0066CC"/>
          <w:sz w:val="19"/>
        </w:rPr>
        <w:br/>
        <w:t>ORDER BY sales DESC;</w:t>
      </w:r>
    </w:p>
    <w:p w14:paraId="7E6B7740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B4892" w14:paraId="06CC0B6B" w14:textId="77777777">
        <w:tc>
          <w:tcPr>
            <w:tcW w:w="1728" w:type="dxa"/>
          </w:tcPr>
          <w:p w14:paraId="7BCABE12" w14:textId="77777777" w:rsidR="002B4892" w:rsidRDefault="00000000">
            <w:r>
              <w:rPr>
                <w:b/>
                <w:color w:val="1F4E79"/>
              </w:rPr>
              <w:t>row_id</w:t>
            </w:r>
          </w:p>
        </w:tc>
        <w:tc>
          <w:tcPr>
            <w:tcW w:w="1728" w:type="dxa"/>
          </w:tcPr>
          <w:p w14:paraId="2BEAA111" w14:textId="77777777" w:rsidR="002B4892" w:rsidRDefault="00000000">
            <w:r>
              <w:rPr>
                <w:b/>
                <w:color w:val="1F4E79"/>
              </w:rPr>
              <w:t>order_id</w:t>
            </w:r>
          </w:p>
        </w:tc>
        <w:tc>
          <w:tcPr>
            <w:tcW w:w="1728" w:type="dxa"/>
          </w:tcPr>
          <w:p w14:paraId="6331CBA3" w14:textId="77777777" w:rsidR="002B4892" w:rsidRDefault="00000000">
            <w:r>
              <w:rPr>
                <w:b/>
                <w:color w:val="1F4E79"/>
              </w:rPr>
              <w:t>customer_name</w:t>
            </w:r>
          </w:p>
        </w:tc>
        <w:tc>
          <w:tcPr>
            <w:tcW w:w="1728" w:type="dxa"/>
          </w:tcPr>
          <w:p w14:paraId="085E0A7A" w14:textId="77777777" w:rsidR="002B4892" w:rsidRDefault="00000000">
            <w:r>
              <w:rPr>
                <w:b/>
                <w:color w:val="1F4E79"/>
              </w:rPr>
              <w:t>sales</w:t>
            </w:r>
          </w:p>
        </w:tc>
        <w:tc>
          <w:tcPr>
            <w:tcW w:w="1728" w:type="dxa"/>
          </w:tcPr>
          <w:p w14:paraId="1AC4B121" w14:textId="77777777" w:rsidR="002B4892" w:rsidRDefault="00000000">
            <w:r>
              <w:rPr>
                <w:b/>
                <w:color w:val="1F4E79"/>
              </w:rPr>
              <w:t>profit</w:t>
            </w:r>
          </w:p>
        </w:tc>
      </w:tr>
      <w:tr w:rsidR="002B4892" w14:paraId="708F594C" w14:textId="77777777">
        <w:tc>
          <w:tcPr>
            <w:tcW w:w="1728" w:type="dxa"/>
          </w:tcPr>
          <w:p w14:paraId="5CDEC5D6" w14:textId="77777777" w:rsidR="002B4892" w:rsidRDefault="00000000">
            <w:r>
              <w:t>8154</w:t>
            </w:r>
          </w:p>
        </w:tc>
        <w:tc>
          <w:tcPr>
            <w:tcW w:w="1728" w:type="dxa"/>
          </w:tcPr>
          <w:p w14:paraId="695884E5" w14:textId="77777777" w:rsidR="002B4892" w:rsidRDefault="00000000">
            <w:r>
              <w:t>CA-2017-140151</w:t>
            </w:r>
          </w:p>
        </w:tc>
        <w:tc>
          <w:tcPr>
            <w:tcW w:w="1728" w:type="dxa"/>
          </w:tcPr>
          <w:p w14:paraId="03EF4373" w14:textId="77777777" w:rsidR="002B4892" w:rsidRDefault="00000000">
            <w:r>
              <w:t>Raymond Buch</w:t>
            </w:r>
          </w:p>
        </w:tc>
        <w:tc>
          <w:tcPr>
            <w:tcW w:w="1728" w:type="dxa"/>
          </w:tcPr>
          <w:p w14:paraId="0CFB48BB" w14:textId="77777777" w:rsidR="002B4892" w:rsidRDefault="00000000">
            <w:r>
              <w:t>13999.96</w:t>
            </w:r>
          </w:p>
        </w:tc>
        <w:tc>
          <w:tcPr>
            <w:tcW w:w="1728" w:type="dxa"/>
          </w:tcPr>
          <w:p w14:paraId="1F21D905" w14:textId="77777777" w:rsidR="002B4892" w:rsidRDefault="00000000">
            <w:r>
              <w:t>6719.98</w:t>
            </w:r>
          </w:p>
        </w:tc>
      </w:tr>
      <w:tr w:rsidR="002B4892" w14:paraId="118F21E0" w14:textId="77777777">
        <w:tc>
          <w:tcPr>
            <w:tcW w:w="1728" w:type="dxa"/>
          </w:tcPr>
          <w:p w14:paraId="4661B990" w14:textId="77777777" w:rsidR="002B4892" w:rsidRDefault="00000000">
            <w:r>
              <w:t>4219</w:t>
            </w:r>
          </w:p>
        </w:tc>
        <w:tc>
          <w:tcPr>
            <w:tcW w:w="1728" w:type="dxa"/>
          </w:tcPr>
          <w:p w14:paraId="2E189404" w14:textId="77777777" w:rsidR="002B4892" w:rsidRDefault="00000000">
            <w:r>
              <w:t>CA-2017-149881</w:t>
            </w:r>
          </w:p>
        </w:tc>
        <w:tc>
          <w:tcPr>
            <w:tcW w:w="1728" w:type="dxa"/>
          </w:tcPr>
          <w:p w14:paraId="7FF33AF6" w14:textId="77777777" w:rsidR="002B4892" w:rsidRDefault="00000000">
            <w:r>
              <w:t>Nick Crebassa</w:t>
            </w:r>
          </w:p>
        </w:tc>
        <w:tc>
          <w:tcPr>
            <w:tcW w:w="1728" w:type="dxa"/>
          </w:tcPr>
          <w:p w14:paraId="3129E395" w14:textId="77777777" w:rsidR="002B4892" w:rsidRDefault="00000000">
            <w:r>
              <w:t>4799.98</w:t>
            </w:r>
          </w:p>
        </w:tc>
        <w:tc>
          <w:tcPr>
            <w:tcW w:w="1728" w:type="dxa"/>
          </w:tcPr>
          <w:p w14:paraId="2F0C9A7B" w14:textId="77777777" w:rsidR="002B4892" w:rsidRDefault="00000000">
            <w:r>
              <w:t>360.00</w:t>
            </w:r>
          </w:p>
        </w:tc>
      </w:tr>
      <w:tr w:rsidR="002B4892" w14:paraId="32961668" w14:textId="77777777">
        <w:tc>
          <w:tcPr>
            <w:tcW w:w="1728" w:type="dxa"/>
          </w:tcPr>
          <w:p w14:paraId="3B1342E6" w14:textId="77777777" w:rsidR="002B4892" w:rsidRDefault="00000000">
            <w:r>
              <w:t>9166</w:t>
            </w:r>
          </w:p>
        </w:tc>
        <w:tc>
          <w:tcPr>
            <w:tcW w:w="1728" w:type="dxa"/>
          </w:tcPr>
          <w:p w14:paraId="6CFA580E" w14:textId="77777777" w:rsidR="002B4892" w:rsidRDefault="00000000">
            <w:r>
              <w:t>CA-2016-100300</w:t>
            </w:r>
          </w:p>
        </w:tc>
        <w:tc>
          <w:tcPr>
            <w:tcW w:w="1728" w:type="dxa"/>
          </w:tcPr>
          <w:p w14:paraId="5B10FD81" w14:textId="77777777" w:rsidR="002B4892" w:rsidRDefault="00000000">
            <w:r>
              <w:t>Max Jones</w:t>
            </w:r>
          </w:p>
        </w:tc>
        <w:tc>
          <w:tcPr>
            <w:tcW w:w="1728" w:type="dxa"/>
          </w:tcPr>
          <w:p w14:paraId="35DA37C6" w14:textId="77777777" w:rsidR="002B4892" w:rsidRDefault="00000000">
            <w:r>
              <w:t>4476.80</w:t>
            </w:r>
          </w:p>
        </w:tc>
        <w:tc>
          <w:tcPr>
            <w:tcW w:w="1728" w:type="dxa"/>
          </w:tcPr>
          <w:p w14:paraId="0F9A6EB7" w14:textId="77777777" w:rsidR="002B4892" w:rsidRDefault="00000000">
            <w:r>
              <w:t>503.64</w:t>
            </w:r>
          </w:p>
        </w:tc>
      </w:tr>
      <w:tr w:rsidR="002B4892" w14:paraId="1517BE1A" w14:textId="77777777">
        <w:tc>
          <w:tcPr>
            <w:tcW w:w="1728" w:type="dxa"/>
          </w:tcPr>
          <w:p w14:paraId="42E668E6" w14:textId="77777777" w:rsidR="002B4892" w:rsidRDefault="00000000">
            <w:r>
              <w:t>6015</w:t>
            </w:r>
          </w:p>
        </w:tc>
        <w:tc>
          <w:tcPr>
            <w:tcW w:w="1728" w:type="dxa"/>
          </w:tcPr>
          <w:p w14:paraId="1C532695" w14:textId="77777777" w:rsidR="002B4892" w:rsidRDefault="00000000">
            <w:r>
              <w:t>CA-2016-159016</w:t>
            </w:r>
          </w:p>
        </w:tc>
        <w:tc>
          <w:tcPr>
            <w:tcW w:w="1728" w:type="dxa"/>
          </w:tcPr>
          <w:p w14:paraId="3CFBF29A" w14:textId="77777777" w:rsidR="002B4892" w:rsidRDefault="00000000">
            <w:r>
              <w:t>Karen Ferguson</w:t>
            </w:r>
          </w:p>
        </w:tc>
        <w:tc>
          <w:tcPr>
            <w:tcW w:w="1728" w:type="dxa"/>
          </w:tcPr>
          <w:p w14:paraId="2896DAEF" w14:textId="77777777" w:rsidR="002B4892" w:rsidRDefault="00000000">
            <w:r>
              <w:t>4158.91</w:t>
            </w:r>
          </w:p>
        </w:tc>
        <w:tc>
          <w:tcPr>
            <w:tcW w:w="1728" w:type="dxa"/>
          </w:tcPr>
          <w:p w14:paraId="3E59C643" w14:textId="77777777" w:rsidR="002B4892" w:rsidRDefault="00000000">
            <w:r>
              <w:t>363.90</w:t>
            </w:r>
          </w:p>
        </w:tc>
      </w:tr>
      <w:tr w:rsidR="002B4892" w14:paraId="1618C559" w14:textId="77777777">
        <w:tc>
          <w:tcPr>
            <w:tcW w:w="1728" w:type="dxa"/>
          </w:tcPr>
          <w:p w14:paraId="4AE4A30B" w14:textId="77777777" w:rsidR="002B4892" w:rsidRDefault="00000000">
            <w:r>
              <w:t>3274</w:t>
            </w:r>
          </w:p>
        </w:tc>
        <w:tc>
          <w:tcPr>
            <w:tcW w:w="1728" w:type="dxa"/>
          </w:tcPr>
          <w:p w14:paraId="404FAE4B" w14:textId="77777777" w:rsidR="002B4892" w:rsidRDefault="00000000">
            <w:r>
              <w:t>CA-2017-133865</w:t>
            </w:r>
          </w:p>
        </w:tc>
        <w:tc>
          <w:tcPr>
            <w:tcW w:w="1728" w:type="dxa"/>
          </w:tcPr>
          <w:p w14:paraId="4BDE5028" w14:textId="77777777" w:rsidR="002B4892" w:rsidRDefault="00000000">
            <w:r>
              <w:t>Penelope Sewall</w:t>
            </w:r>
          </w:p>
        </w:tc>
        <w:tc>
          <w:tcPr>
            <w:tcW w:w="1728" w:type="dxa"/>
          </w:tcPr>
          <w:p w14:paraId="2AB5F15D" w14:textId="77777777" w:rsidR="002B4892" w:rsidRDefault="00000000">
            <w:r>
              <w:t>3359.95</w:t>
            </w:r>
          </w:p>
        </w:tc>
        <w:tc>
          <w:tcPr>
            <w:tcW w:w="1728" w:type="dxa"/>
          </w:tcPr>
          <w:p w14:paraId="20F946AB" w14:textId="77777777" w:rsidR="002B4892" w:rsidRDefault="00000000">
            <w:r>
              <w:t>1049.98</w:t>
            </w:r>
          </w:p>
        </w:tc>
      </w:tr>
      <w:tr w:rsidR="002B4892" w14:paraId="58A47B90" w14:textId="77777777">
        <w:tc>
          <w:tcPr>
            <w:tcW w:w="1728" w:type="dxa"/>
          </w:tcPr>
          <w:p w14:paraId="4F5795C9" w14:textId="77777777" w:rsidR="002B4892" w:rsidRDefault="00000000">
            <w:r>
              <w:t>8101</w:t>
            </w:r>
          </w:p>
        </w:tc>
        <w:tc>
          <w:tcPr>
            <w:tcW w:w="1728" w:type="dxa"/>
          </w:tcPr>
          <w:p w14:paraId="6E1A3189" w14:textId="77777777" w:rsidR="002B4892" w:rsidRDefault="00000000">
            <w:r>
              <w:t>CA-2016-169663</w:t>
            </w:r>
          </w:p>
        </w:tc>
        <w:tc>
          <w:tcPr>
            <w:tcW w:w="1728" w:type="dxa"/>
          </w:tcPr>
          <w:p w14:paraId="7DEB35B9" w14:textId="77777777" w:rsidR="002B4892" w:rsidRDefault="00000000">
            <w:r>
              <w:t>Rick Huthwaite</w:t>
            </w:r>
          </w:p>
        </w:tc>
        <w:tc>
          <w:tcPr>
            <w:tcW w:w="1728" w:type="dxa"/>
          </w:tcPr>
          <w:p w14:paraId="4378FC35" w14:textId="77777777" w:rsidR="002B4892" w:rsidRDefault="00000000">
            <w:r>
              <w:t>3357.60</w:t>
            </w:r>
          </w:p>
        </w:tc>
        <w:tc>
          <w:tcPr>
            <w:tcW w:w="1728" w:type="dxa"/>
          </w:tcPr>
          <w:p w14:paraId="13705CCA" w14:textId="77777777" w:rsidR="002B4892" w:rsidRDefault="00000000">
            <w:r>
              <w:t>377.73</w:t>
            </w:r>
          </w:p>
        </w:tc>
      </w:tr>
      <w:tr w:rsidR="002B4892" w14:paraId="49AF1088" w14:textId="77777777">
        <w:tc>
          <w:tcPr>
            <w:tcW w:w="1728" w:type="dxa"/>
          </w:tcPr>
          <w:p w14:paraId="39251669" w14:textId="77777777" w:rsidR="002B4892" w:rsidRDefault="00000000">
            <w:r>
              <w:t>252</w:t>
            </w:r>
          </w:p>
        </w:tc>
        <w:tc>
          <w:tcPr>
            <w:tcW w:w="1728" w:type="dxa"/>
          </w:tcPr>
          <w:p w14:paraId="5ED97E7A" w14:textId="77777777" w:rsidR="002B4892" w:rsidRDefault="00000000">
            <w:r>
              <w:t>CA-2016-145625</w:t>
            </w:r>
          </w:p>
        </w:tc>
        <w:tc>
          <w:tcPr>
            <w:tcW w:w="1728" w:type="dxa"/>
          </w:tcPr>
          <w:p w14:paraId="58D60156" w14:textId="77777777" w:rsidR="002B4892" w:rsidRDefault="00000000">
            <w:r>
              <w:t>Kelly Collister</w:t>
            </w:r>
          </w:p>
        </w:tc>
        <w:tc>
          <w:tcPr>
            <w:tcW w:w="1728" w:type="dxa"/>
          </w:tcPr>
          <w:p w14:paraId="24FE131D" w14:textId="77777777" w:rsidR="002B4892" w:rsidRDefault="00000000">
            <w:r>
              <w:t>3347.37</w:t>
            </w:r>
          </w:p>
        </w:tc>
        <w:tc>
          <w:tcPr>
            <w:tcW w:w="1728" w:type="dxa"/>
          </w:tcPr>
          <w:p w14:paraId="42301554" w14:textId="77777777" w:rsidR="002B4892" w:rsidRDefault="00000000">
            <w:r>
              <w:t>636.00</w:t>
            </w:r>
          </w:p>
        </w:tc>
      </w:tr>
      <w:tr w:rsidR="002B4892" w14:paraId="48B1B232" w14:textId="77777777">
        <w:tc>
          <w:tcPr>
            <w:tcW w:w="1728" w:type="dxa"/>
          </w:tcPr>
          <w:p w14:paraId="5C1A0327" w14:textId="77777777" w:rsidR="002B4892" w:rsidRDefault="00000000">
            <w:r>
              <w:t>1645</w:t>
            </w:r>
          </w:p>
        </w:tc>
        <w:tc>
          <w:tcPr>
            <w:tcW w:w="1728" w:type="dxa"/>
          </w:tcPr>
          <w:p w14:paraId="6CF7CF86" w14:textId="77777777" w:rsidR="002B4892" w:rsidRDefault="00000000">
            <w:r>
              <w:t>CA-2015-111829</w:t>
            </w:r>
          </w:p>
        </w:tc>
        <w:tc>
          <w:tcPr>
            <w:tcW w:w="1728" w:type="dxa"/>
          </w:tcPr>
          <w:p w14:paraId="79E13825" w14:textId="77777777" w:rsidR="002B4892" w:rsidRDefault="00000000">
            <w:r>
              <w:t>Fred Hopkins</w:t>
            </w:r>
          </w:p>
        </w:tc>
        <w:tc>
          <w:tcPr>
            <w:tcW w:w="1728" w:type="dxa"/>
          </w:tcPr>
          <w:p w14:paraId="5033D602" w14:textId="77777777" w:rsidR="002B4892" w:rsidRDefault="00000000">
            <w:r>
              <w:t>3149.93</w:t>
            </w:r>
          </w:p>
        </w:tc>
        <w:tc>
          <w:tcPr>
            <w:tcW w:w="1728" w:type="dxa"/>
          </w:tcPr>
          <w:p w14:paraId="6FA5DA39" w14:textId="77777777" w:rsidR="002B4892" w:rsidRDefault="00000000">
            <w:r>
              <w:t>1480.47</w:t>
            </w:r>
          </w:p>
        </w:tc>
      </w:tr>
      <w:tr w:rsidR="002B4892" w14:paraId="3F2174EA" w14:textId="77777777">
        <w:tc>
          <w:tcPr>
            <w:tcW w:w="1728" w:type="dxa"/>
          </w:tcPr>
          <w:p w14:paraId="640DFACF" w14:textId="77777777" w:rsidR="002B4892" w:rsidRDefault="00000000">
            <w:r>
              <w:lastRenderedPageBreak/>
              <w:t>9661</w:t>
            </w:r>
          </w:p>
        </w:tc>
        <w:tc>
          <w:tcPr>
            <w:tcW w:w="1728" w:type="dxa"/>
          </w:tcPr>
          <w:p w14:paraId="075BBE74" w14:textId="77777777" w:rsidR="002B4892" w:rsidRDefault="00000000">
            <w:r>
              <w:t>CA-2016-160717</w:t>
            </w:r>
          </w:p>
        </w:tc>
        <w:tc>
          <w:tcPr>
            <w:tcW w:w="1728" w:type="dxa"/>
          </w:tcPr>
          <w:p w14:paraId="65A62727" w14:textId="77777777" w:rsidR="002B4892" w:rsidRDefault="00000000">
            <w:r>
              <w:t>Maria Etezadi</w:t>
            </w:r>
          </w:p>
        </w:tc>
        <w:tc>
          <w:tcPr>
            <w:tcW w:w="1728" w:type="dxa"/>
          </w:tcPr>
          <w:p w14:paraId="3238FA28" w14:textId="77777777" w:rsidR="002B4892" w:rsidRDefault="00000000">
            <w:r>
              <w:t>3023.93</w:t>
            </w:r>
          </w:p>
        </w:tc>
        <w:tc>
          <w:tcPr>
            <w:tcW w:w="1728" w:type="dxa"/>
          </w:tcPr>
          <w:p w14:paraId="4EE19517" w14:textId="77777777" w:rsidR="002B4892" w:rsidRDefault="00000000">
            <w:r>
              <w:t>226.79</w:t>
            </w:r>
          </w:p>
        </w:tc>
      </w:tr>
      <w:tr w:rsidR="002B4892" w14:paraId="7F37EB4E" w14:textId="77777777">
        <w:tc>
          <w:tcPr>
            <w:tcW w:w="1728" w:type="dxa"/>
          </w:tcPr>
          <w:p w14:paraId="018EFB85" w14:textId="77777777" w:rsidR="002B4892" w:rsidRDefault="00000000">
            <w:r>
              <w:t>516</w:t>
            </w:r>
          </w:p>
        </w:tc>
        <w:tc>
          <w:tcPr>
            <w:tcW w:w="1728" w:type="dxa"/>
          </w:tcPr>
          <w:p w14:paraId="6553CDDE" w14:textId="77777777" w:rsidR="002B4892" w:rsidRDefault="00000000">
            <w:r>
              <w:t>CA-2017-127432</w:t>
            </w:r>
          </w:p>
        </w:tc>
        <w:tc>
          <w:tcPr>
            <w:tcW w:w="1728" w:type="dxa"/>
          </w:tcPr>
          <w:p w14:paraId="5B0DB276" w14:textId="77777777" w:rsidR="002B4892" w:rsidRDefault="00000000">
            <w:r>
              <w:t>Alan Dominguez</w:t>
            </w:r>
          </w:p>
        </w:tc>
        <w:tc>
          <w:tcPr>
            <w:tcW w:w="1728" w:type="dxa"/>
          </w:tcPr>
          <w:p w14:paraId="378444FD" w14:textId="77777777" w:rsidR="002B4892" w:rsidRDefault="00000000">
            <w:r>
              <w:t>2999.95</w:t>
            </w:r>
          </w:p>
        </w:tc>
        <w:tc>
          <w:tcPr>
            <w:tcW w:w="1728" w:type="dxa"/>
          </w:tcPr>
          <w:p w14:paraId="68577BDE" w14:textId="77777777" w:rsidR="002B4892" w:rsidRDefault="00000000">
            <w:r>
              <w:t>1379.98</w:t>
            </w:r>
          </w:p>
        </w:tc>
      </w:tr>
      <w:tr w:rsidR="002B4892" w14:paraId="276F66EE" w14:textId="77777777">
        <w:tc>
          <w:tcPr>
            <w:tcW w:w="1728" w:type="dxa"/>
          </w:tcPr>
          <w:p w14:paraId="1F4B129D" w14:textId="77777777" w:rsidR="002B4892" w:rsidRDefault="00000000">
            <w:r>
              <w:t>8103</w:t>
            </w:r>
          </w:p>
        </w:tc>
        <w:tc>
          <w:tcPr>
            <w:tcW w:w="1728" w:type="dxa"/>
          </w:tcPr>
          <w:p w14:paraId="1E15CD81" w14:textId="77777777" w:rsidR="002B4892" w:rsidRDefault="00000000">
            <w:r>
              <w:t>CA-2015-149846</w:t>
            </w:r>
          </w:p>
        </w:tc>
        <w:tc>
          <w:tcPr>
            <w:tcW w:w="1728" w:type="dxa"/>
          </w:tcPr>
          <w:p w14:paraId="457997BE" w14:textId="77777777" w:rsidR="002B4892" w:rsidRDefault="00000000">
            <w:r>
              <w:t>Sarah Brown</w:t>
            </w:r>
          </w:p>
        </w:tc>
        <w:tc>
          <w:tcPr>
            <w:tcW w:w="1728" w:type="dxa"/>
          </w:tcPr>
          <w:p w14:paraId="64BF319B" w14:textId="77777777" w:rsidR="002B4892" w:rsidRDefault="00000000">
            <w:r>
              <w:t>2973.32</w:t>
            </w:r>
          </w:p>
        </w:tc>
        <w:tc>
          <w:tcPr>
            <w:tcW w:w="1728" w:type="dxa"/>
          </w:tcPr>
          <w:p w14:paraId="15DF027E" w14:textId="77777777" w:rsidR="002B4892" w:rsidRDefault="00000000">
            <w:r>
              <w:t>334.50</w:t>
            </w:r>
          </w:p>
        </w:tc>
      </w:tr>
      <w:tr w:rsidR="002B4892" w14:paraId="01889046" w14:textId="77777777">
        <w:tc>
          <w:tcPr>
            <w:tcW w:w="1728" w:type="dxa"/>
          </w:tcPr>
          <w:p w14:paraId="77CC730D" w14:textId="77777777" w:rsidR="002B4892" w:rsidRDefault="00000000">
            <w:r>
              <w:t>4620</w:t>
            </w:r>
          </w:p>
        </w:tc>
        <w:tc>
          <w:tcPr>
            <w:tcW w:w="1728" w:type="dxa"/>
          </w:tcPr>
          <w:p w14:paraId="7966BB92" w14:textId="77777777" w:rsidR="002B4892" w:rsidRDefault="00000000">
            <w:r>
              <w:t>CA-2017-145219</w:t>
            </w:r>
          </w:p>
        </w:tc>
        <w:tc>
          <w:tcPr>
            <w:tcW w:w="1728" w:type="dxa"/>
          </w:tcPr>
          <w:p w14:paraId="7536C7FF" w14:textId="77777777" w:rsidR="002B4892" w:rsidRDefault="00000000">
            <w:r>
              <w:t>Robert Marley</w:t>
            </w:r>
          </w:p>
        </w:tc>
        <w:tc>
          <w:tcPr>
            <w:tcW w:w="1728" w:type="dxa"/>
          </w:tcPr>
          <w:p w14:paraId="51A37A7F" w14:textId="77777777" w:rsidR="002B4892" w:rsidRDefault="00000000">
            <w:r>
              <w:t>2879.95</w:t>
            </w:r>
          </w:p>
        </w:tc>
        <w:tc>
          <w:tcPr>
            <w:tcW w:w="1728" w:type="dxa"/>
          </w:tcPr>
          <w:p w14:paraId="079F3388" w14:textId="77777777" w:rsidR="002B4892" w:rsidRDefault="00000000">
            <w:r>
              <w:t>1007.98</w:t>
            </w:r>
          </w:p>
        </w:tc>
      </w:tr>
      <w:tr w:rsidR="002B4892" w14:paraId="5B93C8AD" w14:textId="77777777">
        <w:tc>
          <w:tcPr>
            <w:tcW w:w="1728" w:type="dxa"/>
          </w:tcPr>
          <w:p w14:paraId="6F1372D1" w14:textId="77777777" w:rsidR="002B4892" w:rsidRDefault="00000000">
            <w:r>
              <w:t>3984</w:t>
            </w:r>
          </w:p>
        </w:tc>
        <w:tc>
          <w:tcPr>
            <w:tcW w:w="1728" w:type="dxa"/>
          </w:tcPr>
          <w:p w14:paraId="5828AE44" w14:textId="77777777" w:rsidR="002B4892" w:rsidRDefault="00000000">
            <w:r>
              <w:t>CA-2016-135265</w:t>
            </w:r>
          </w:p>
        </w:tc>
        <w:tc>
          <w:tcPr>
            <w:tcW w:w="1728" w:type="dxa"/>
          </w:tcPr>
          <w:p w14:paraId="2BB25320" w14:textId="77777777" w:rsidR="002B4892" w:rsidRDefault="00000000">
            <w:r>
              <w:t>Christopher Conant</w:t>
            </w:r>
          </w:p>
        </w:tc>
        <w:tc>
          <w:tcPr>
            <w:tcW w:w="1728" w:type="dxa"/>
          </w:tcPr>
          <w:p w14:paraId="732BC618" w14:textId="77777777" w:rsidR="002B4892" w:rsidRDefault="00000000">
            <w:r>
              <w:t>2799.96</w:t>
            </w:r>
          </w:p>
        </w:tc>
        <w:tc>
          <w:tcPr>
            <w:tcW w:w="1728" w:type="dxa"/>
          </w:tcPr>
          <w:p w14:paraId="715B6DE4" w14:textId="77777777" w:rsidR="002B4892" w:rsidRDefault="00000000">
            <w:r>
              <w:t>944.99</w:t>
            </w:r>
          </w:p>
        </w:tc>
      </w:tr>
      <w:tr w:rsidR="002B4892" w14:paraId="6A62E366" w14:textId="77777777">
        <w:tc>
          <w:tcPr>
            <w:tcW w:w="1728" w:type="dxa"/>
          </w:tcPr>
          <w:p w14:paraId="4F8670A2" w14:textId="77777777" w:rsidR="002B4892" w:rsidRDefault="00000000">
            <w:r>
              <w:t>9930</w:t>
            </w:r>
          </w:p>
        </w:tc>
        <w:tc>
          <w:tcPr>
            <w:tcW w:w="1728" w:type="dxa"/>
          </w:tcPr>
          <w:p w14:paraId="739BE43E" w14:textId="77777777" w:rsidR="002B4892" w:rsidRDefault="00000000">
            <w:r>
              <w:t>CA-2016-129630</w:t>
            </w:r>
          </w:p>
        </w:tc>
        <w:tc>
          <w:tcPr>
            <w:tcW w:w="1728" w:type="dxa"/>
          </w:tcPr>
          <w:p w14:paraId="3E902638" w14:textId="77777777" w:rsidR="002B4892" w:rsidRDefault="00000000">
            <w:r>
              <w:t>Ionia McGrath</w:t>
            </w:r>
          </w:p>
        </w:tc>
        <w:tc>
          <w:tcPr>
            <w:tcW w:w="1728" w:type="dxa"/>
          </w:tcPr>
          <w:p w14:paraId="3B170A63" w14:textId="77777777" w:rsidR="002B4892" w:rsidRDefault="00000000">
            <w:r>
              <w:t>2799.96</w:t>
            </w:r>
          </w:p>
        </w:tc>
        <w:tc>
          <w:tcPr>
            <w:tcW w:w="1728" w:type="dxa"/>
          </w:tcPr>
          <w:p w14:paraId="7DF63BD9" w14:textId="77777777" w:rsidR="002B4892" w:rsidRDefault="00000000">
            <w:r>
              <w:t>944.99</w:t>
            </w:r>
          </w:p>
        </w:tc>
      </w:tr>
      <w:tr w:rsidR="002B4892" w14:paraId="76D8CDD0" w14:textId="77777777">
        <w:tc>
          <w:tcPr>
            <w:tcW w:w="1728" w:type="dxa"/>
          </w:tcPr>
          <w:p w14:paraId="6EBAABB9" w14:textId="77777777" w:rsidR="002B4892" w:rsidRDefault="00000000">
            <w:r>
              <w:t>1806</w:t>
            </w:r>
          </w:p>
        </w:tc>
        <w:tc>
          <w:tcPr>
            <w:tcW w:w="1728" w:type="dxa"/>
          </w:tcPr>
          <w:p w14:paraId="0A5AD916" w14:textId="77777777" w:rsidR="002B4892" w:rsidRDefault="00000000">
            <w:r>
              <w:t>US-2016-116729</w:t>
            </w:r>
          </w:p>
        </w:tc>
        <w:tc>
          <w:tcPr>
            <w:tcW w:w="1728" w:type="dxa"/>
          </w:tcPr>
          <w:p w14:paraId="5A46E4A7" w14:textId="77777777" w:rsidR="002B4892" w:rsidRDefault="00000000">
            <w:r>
              <w:t>Grace Kelly</w:t>
            </w:r>
          </w:p>
        </w:tc>
        <w:tc>
          <w:tcPr>
            <w:tcW w:w="1728" w:type="dxa"/>
          </w:tcPr>
          <w:p w14:paraId="6CBEB554" w14:textId="77777777" w:rsidR="002B4892" w:rsidRDefault="00000000">
            <w:r>
              <w:t>2575.94</w:t>
            </w:r>
          </w:p>
        </w:tc>
        <w:tc>
          <w:tcPr>
            <w:tcW w:w="1728" w:type="dxa"/>
          </w:tcPr>
          <w:p w14:paraId="6B3F4F79" w14:textId="77777777" w:rsidR="002B4892" w:rsidRDefault="00000000">
            <w:r>
              <w:t>257.59</w:t>
            </w:r>
          </w:p>
        </w:tc>
      </w:tr>
      <w:tr w:rsidR="002B4892" w14:paraId="12E00498" w14:textId="77777777">
        <w:tc>
          <w:tcPr>
            <w:tcW w:w="1728" w:type="dxa"/>
          </w:tcPr>
          <w:p w14:paraId="765CA450" w14:textId="77777777" w:rsidR="002B4892" w:rsidRDefault="00000000">
            <w:r>
              <w:t>3012</w:t>
            </w:r>
          </w:p>
        </w:tc>
        <w:tc>
          <w:tcPr>
            <w:tcW w:w="1728" w:type="dxa"/>
          </w:tcPr>
          <w:p w14:paraId="5B1885B9" w14:textId="77777777" w:rsidR="002B4892" w:rsidRDefault="00000000">
            <w:r>
              <w:t>CA-2017-134845</w:t>
            </w:r>
          </w:p>
        </w:tc>
        <w:tc>
          <w:tcPr>
            <w:tcW w:w="1728" w:type="dxa"/>
          </w:tcPr>
          <w:p w14:paraId="56CF035D" w14:textId="77777777" w:rsidR="002B4892" w:rsidRDefault="00000000">
            <w:r>
              <w:t>Sharelle Roach</w:t>
            </w:r>
          </w:p>
        </w:tc>
        <w:tc>
          <w:tcPr>
            <w:tcW w:w="1728" w:type="dxa"/>
          </w:tcPr>
          <w:p w14:paraId="5EC0FBF9" w14:textId="77777777" w:rsidR="002B4892" w:rsidRDefault="00000000">
            <w:r>
              <w:t>2549.99</w:t>
            </w:r>
          </w:p>
        </w:tc>
        <w:tc>
          <w:tcPr>
            <w:tcW w:w="1728" w:type="dxa"/>
          </w:tcPr>
          <w:p w14:paraId="2C8F5C98" w14:textId="77777777" w:rsidR="002B4892" w:rsidRDefault="00000000">
            <w:r>
              <w:t>-3399.98</w:t>
            </w:r>
          </w:p>
        </w:tc>
      </w:tr>
      <w:tr w:rsidR="002B4892" w14:paraId="65391725" w14:textId="77777777">
        <w:tc>
          <w:tcPr>
            <w:tcW w:w="1728" w:type="dxa"/>
          </w:tcPr>
          <w:p w14:paraId="371CF8BC" w14:textId="77777777" w:rsidR="002B4892" w:rsidRDefault="00000000">
            <w:r>
              <w:t>6011</w:t>
            </w:r>
          </w:p>
        </w:tc>
        <w:tc>
          <w:tcPr>
            <w:tcW w:w="1728" w:type="dxa"/>
          </w:tcPr>
          <w:p w14:paraId="6D7F2301" w14:textId="77777777" w:rsidR="002B4892" w:rsidRDefault="00000000">
            <w:r>
              <w:t>CA-2015-135580</w:t>
            </w:r>
          </w:p>
        </w:tc>
        <w:tc>
          <w:tcPr>
            <w:tcW w:w="1728" w:type="dxa"/>
          </w:tcPr>
          <w:p w14:paraId="416ECDFB" w14:textId="77777777" w:rsidR="002B4892" w:rsidRDefault="00000000">
            <w:r>
              <w:t>Clay Ludtke</w:t>
            </w:r>
          </w:p>
        </w:tc>
        <w:tc>
          <w:tcPr>
            <w:tcW w:w="1728" w:type="dxa"/>
          </w:tcPr>
          <w:p w14:paraId="52E0F052" w14:textId="77777777" w:rsidR="002B4892" w:rsidRDefault="00000000">
            <w:r>
              <w:t>2548.56</w:t>
            </w:r>
          </w:p>
        </w:tc>
        <w:tc>
          <w:tcPr>
            <w:tcW w:w="1728" w:type="dxa"/>
          </w:tcPr>
          <w:p w14:paraId="1A706756" w14:textId="77777777" w:rsidR="002B4892" w:rsidRDefault="00000000">
            <w:r>
              <w:t>286.71</w:t>
            </w:r>
          </w:p>
        </w:tc>
      </w:tr>
      <w:tr w:rsidR="002B4892" w14:paraId="421D3352" w14:textId="77777777">
        <w:tc>
          <w:tcPr>
            <w:tcW w:w="1728" w:type="dxa"/>
          </w:tcPr>
          <w:p w14:paraId="5A39DC87" w14:textId="77777777" w:rsidR="002B4892" w:rsidRDefault="00000000">
            <w:r>
              <w:t>6902</w:t>
            </w:r>
          </w:p>
        </w:tc>
        <w:tc>
          <w:tcPr>
            <w:tcW w:w="1728" w:type="dxa"/>
          </w:tcPr>
          <w:p w14:paraId="78CE0B12" w14:textId="77777777" w:rsidR="002B4892" w:rsidRDefault="00000000">
            <w:r>
              <w:t>US-2017-135013</w:t>
            </w:r>
          </w:p>
        </w:tc>
        <w:tc>
          <w:tcPr>
            <w:tcW w:w="1728" w:type="dxa"/>
          </w:tcPr>
          <w:p w14:paraId="138B9E30" w14:textId="77777777" w:rsidR="002B4892" w:rsidRDefault="00000000">
            <w:r>
              <w:t>Harold Ryan</w:t>
            </w:r>
          </w:p>
        </w:tc>
        <w:tc>
          <w:tcPr>
            <w:tcW w:w="1728" w:type="dxa"/>
          </w:tcPr>
          <w:p w14:paraId="6E405999" w14:textId="77777777" w:rsidR="002B4892" w:rsidRDefault="00000000">
            <w:r>
              <w:t>2399.96</w:t>
            </w:r>
          </w:p>
        </w:tc>
        <w:tc>
          <w:tcPr>
            <w:tcW w:w="1728" w:type="dxa"/>
          </w:tcPr>
          <w:p w14:paraId="35BA2B55" w14:textId="77777777" w:rsidR="002B4892" w:rsidRDefault="00000000">
            <w:r>
              <w:t>839.99</w:t>
            </w:r>
          </w:p>
        </w:tc>
      </w:tr>
      <w:tr w:rsidR="002B4892" w14:paraId="059F127A" w14:textId="77777777">
        <w:tc>
          <w:tcPr>
            <w:tcW w:w="1728" w:type="dxa"/>
          </w:tcPr>
          <w:p w14:paraId="7546A9A7" w14:textId="77777777" w:rsidR="002B4892" w:rsidRDefault="00000000">
            <w:r>
              <w:t>2419</w:t>
            </w:r>
          </w:p>
        </w:tc>
        <w:tc>
          <w:tcPr>
            <w:tcW w:w="1728" w:type="dxa"/>
          </w:tcPr>
          <w:p w14:paraId="32E755D8" w14:textId="77777777" w:rsidR="002B4892" w:rsidRDefault="00000000">
            <w:r>
              <w:t>CA-2016-107202</w:t>
            </w:r>
          </w:p>
        </w:tc>
        <w:tc>
          <w:tcPr>
            <w:tcW w:w="1728" w:type="dxa"/>
          </w:tcPr>
          <w:p w14:paraId="6FD501C7" w14:textId="77777777" w:rsidR="002B4892" w:rsidRDefault="00000000">
            <w:r>
              <w:t>Linda Cazamias</w:t>
            </w:r>
          </w:p>
        </w:tc>
        <w:tc>
          <w:tcPr>
            <w:tcW w:w="1728" w:type="dxa"/>
          </w:tcPr>
          <w:p w14:paraId="59B225FA" w14:textId="77777777" w:rsidR="002B4892" w:rsidRDefault="00000000">
            <w:r>
              <w:t>2396.40</w:t>
            </w:r>
          </w:p>
        </w:tc>
        <w:tc>
          <w:tcPr>
            <w:tcW w:w="1728" w:type="dxa"/>
          </w:tcPr>
          <w:p w14:paraId="2267DD3C" w14:textId="77777777" w:rsidR="002B4892" w:rsidRDefault="00000000">
            <w:r>
              <w:t>179.73</w:t>
            </w:r>
          </w:p>
        </w:tc>
      </w:tr>
      <w:tr w:rsidR="002B4892" w14:paraId="7D3ECAF8" w14:textId="77777777">
        <w:tc>
          <w:tcPr>
            <w:tcW w:w="1728" w:type="dxa"/>
          </w:tcPr>
          <w:p w14:paraId="42949754" w14:textId="77777777" w:rsidR="002B4892" w:rsidRDefault="00000000">
            <w:r>
              <w:t>3570</w:t>
            </w:r>
          </w:p>
        </w:tc>
        <w:tc>
          <w:tcPr>
            <w:tcW w:w="1728" w:type="dxa"/>
          </w:tcPr>
          <w:p w14:paraId="597E5685" w14:textId="77777777" w:rsidR="002B4892" w:rsidRDefault="00000000">
            <w:r>
              <w:t>CA-2017-168109</w:t>
            </w:r>
          </w:p>
        </w:tc>
        <w:tc>
          <w:tcPr>
            <w:tcW w:w="1728" w:type="dxa"/>
          </w:tcPr>
          <w:p w14:paraId="5ECA0076" w14:textId="77777777" w:rsidR="002B4892" w:rsidRDefault="00000000">
            <w:r>
              <w:t>Jim Kriz</w:t>
            </w:r>
          </w:p>
        </w:tc>
        <w:tc>
          <w:tcPr>
            <w:tcW w:w="1728" w:type="dxa"/>
          </w:tcPr>
          <w:p w14:paraId="06808809" w14:textId="77777777" w:rsidR="002B4892" w:rsidRDefault="00000000">
            <w:r>
              <w:t>2395.20</w:t>
            </w:r>
          </w:p>
        </w:tc>
        <w:tc>
          <w:tcPr>
            <w:tcW w:w="1728" w:type="dxa"/>
          </w:tcPr>
          <w:p w14:paraId="0BEF7A98" w14:textId="77777777" w:rsidR="002B4892" w:rsidRDefault="00000000">
            <w:r>
              <w:t>209.58</w:t>
            </w:r>
          </w:p>
        </w:tc>
      </w:tr>
      <w:tr w:rsidR="002B4892" w14:paraId="18CF89A6" w14:textId="77777777">
        <w:tc>
          <w:tcPr>
            <w:tcW w:w="1728" w:type="dxa"/>
          </w:tcPr>
          <w:p w14:paraId="6CFD7D4F" w14:textId="77777777" w:rsidR="002B4892" w:rsidRDefault="00000000">
            <w:r>
              <w:t>807</w:t>
            </w:r>
          </w:p>
        </w:tc>
        <w:tc>
          <w:tcPr>
            <w:tcW w:w="1728" w:type="dxa"/>
          </w:tcPr>
          <w:p w14:paraId="53BD2B38" w14:textId="77777777" w:rsidR="002B4892" w:rsidRDefault="00000000">
            <w:r>
              <w:t>CA-2014-134313</w:t>
            </w:r>
          </w:p>
        </w:tc>
        <w:tc>
          <w:tcPr>
            <w:tcW w:w="1728" w:type="dxa"/>
          </w:tcPr>
          <w:p w14:paraId="1B2FF65C" w14:textId="77777777" w:rsidR="002B4892" w:rsidRDefault="00000000">
            <w:r>
              <w:t>Russell Applegate</w:t>
            </w:r>
          </w:p>
        </w:tc>
        <w:tc>
          <w:tcPr>
            <w:tcW w:w="1728" w:type="dxa"/>
          </w:tcPr>
          <w:p w14:paraId="1A0AFA4C" w14:textId="77777777" w:rsidR="002B4892" w:rsidRDefault="00000000">
            <w:r>
              <w:t>1983.97</w:t>
            </w:r>
          </w:p>
        </w:tc>
        <w:tc>
          <w:tcPr>
            <w:tcW w:w="1728" w:type="dxa"/>
          </w:tcPr>
          <w:p w14:paraId="3230E50A" w14:textId="77777777" w:rsidR="002B4892" w:rsidRDefault="00000000">
            <w:r>
              <w:t>248.00</w:t>
            </w:r>
          </w:p>
        </w:tc>
      </w:tr>
      <w:tr w:rsidR="002B4892" w14:paraId="4071A6CF" w14:textId="77777777">
        <w:tc>
          <w:tcPr>
            <w:tcW w:w="1728" w:type="dxa"/>
          </w:tcPr>
          <w:p w14:paraId="6CE0770D" w14:textId="77777777" w:rsidR="002B4892" w:rsidRDefault="00000000">
            <w:r>
              <w:t>2710</w:t>
            </w:r>
          </w:p>
        </w:tc>
        <w:tc>
          <w:tcPr>
            <w:tcW w:w="1728" w:type="dxa"/>
          </w:tcPr>
          <w:p w14:paraId="7A440E14" w14:textId="77777777" w:rsidR="002B4892" w:rsidRDefault="00000000">
            <w:r>
              <w:t>CA-2015-121797</w:t>
            </w:r>
          </w:p>
        </w:tc>
        <w:tc>
          <w:tcPr>
            <w:tcW w:w="1728" w:type="dxa"/>
          </w:tcPr>
          <w:p w14:paraId="1FDD05E3" w14:textId="77777777" w:rsidR="002B4892" w:rsidRDefault="00000000">
            <w:r>
              <w:t>Charles Crestani</w:t>
            </w:r>
          </w:p>
        </w:tc>
        <w:tc>
          <w:tcPr>
            <w:tcW w:w="1728" w:type="dxa"/>
          </w:tcPr>
          <w:p w14:paraId="7D37893D" w14:textId="77777777" w:rsidR="002B4892" w:rsidRDefault="00000000">
            <w:r>
              <w:t>1919.98</w:t>
            </w:r>
          </w:p>
        </w:tc>
        <w:tc>
          <w:tcPr>
            <w:tcW w:w="1728" w:type="dxa"/>
          </w:tcPr>
          <w:p w14:paraId="5698D6B4" w14:textId="77777777" w:rsidR="002B4892" w:rsidRDefault="00000000">
            <w:r>
              <w:t>216.00</w:t>
            </w:r>
          </w:p>
        </w:tc>
      </w:tr>
      <w:tr w:rsidR="002B4892" w14:paraId="2BEC335D" w14:textId="77777777">
        <w:tc>
          <w:tcPr>
            <w:tcW w:w="1728" w:type="dxa"/>
          </w:tcPr>
          <w:p w14:paraId="631930DC" w14:textId="77777777" w:rsidR="002B4892" w:rsidRDefault="00000000">
            <w:r>
              <w:t>3299</w:t>
            </w:r>
          </w:p>
        </w:tc>
        <w:tc>
          <w:tcPr>
            <w:tcW w:w="1728" w:type="dxa"/>
          </w:tcPr>
          <w:p w14:paraId="587443B5" w14:textId="77777777" w:rsidR="002B4892" w:rsidRDefault="00000000">
            <w:r>
              <w:t>CA-2017-136308</w:t>
            </w:r>
          </w:p>
        </w:tc>
        <w:tc>
          <w:tcPr>
            <w:tcW w:w="1728" w:type="dxa"/>
          </w:tcPr>
          <w:p w14:paraId="7F566425" w14:textId="77777777" w:rsidR="002B4892" w:rsidRDefault="00000000">
            <w:r>
              <w:t>Mitch Willingham</w:t>
            </w:r>
          </w:p>
        </w:tc>
        <w:tc>
          <w:tcPr>
            <w:tcW w:w="1728" w:type="dxa"/>
          </w:tcPr>
          <w:p w14:paraId="304CE723" w14:textId="77777777" w:rsidR="002B4892" w:rsidRDefault="00000000">
            <w:r>
              <w:t>1919.98</w:t>
            </w:r>
          </w:p>
        </w:tc>
        <w:tc>
          <w:tcPr>
            <w:tcW w:w="1728" w:type="dxa"/>
          </w:tcPr>
          <w:p w14:paraId="114C01C2" w14:textId="77777777" w:rsidR="002B4892" w:rsidRDefault="00000000">
            <w:r>
              <w:t>216.00</w:t>
            </w:r>
          </w:p>
        </w:tc>
      </w:tr>
      <w:tr w:rsidR="002B4892" w14:paraId="35CD13E7" w14:textId="77777777">
        <w:tc>
          <w:tcPr>
            <w:tcW w:w="1728" w:type="dxa"/>
          </w:tcPr>
          <w:p w14:paraId="1F7B3FFE" w14:textId="77777777" w:rsidR="002B4892" w:rsidRDefault="00000000">
            <w:r>
              <w:t>2549</w:t>
            </w:r>
          </w:p>
        </w:tc>
        <w:tc>
          <w:tcPr>
            <w:tcW w:w="1728" w:type="dxa"/>
          </w:tcPr>
          <w:p w14:paraId="5652B882" w14:textId="77777777" w:rsidR="002B4892" w:rsidRDefault="00000000">
            <w:r>
              <w:t>US-2015-128090</w:t>
            </w:r>
          </w:p>
        </w:tc>
        <w:tc>
          <w:tcPr>
            <w:tcW w:w="1728" w:type="dxa"/>
          </w:tcPr>
          <w:p w14:paraId="3E7D26C6" w14:textId="77777777" w:rsidR="002B4892" w:rsidRDefault="00000000">
            <w:r>
              <w:t>John Murray</w:t>
            </w:r>
          </w:p>
        </w:tc>
        <w:tc>
          <w:tcPr>
            <w:tcW w:w="1728" w:type="dxa"/>
          </w:tcPr>
          <w:p w14:paraId="624541B6" w14:textId="77777777" w:rsidR="002B4892" w:rsidRDefault="00000000">
            <w:r>
              <w:t>1879.96</w:t>
            </w:r>
          </w:p>
        </w:tc>
        <w:tc>
          <w:tcPr>
            <w:tcW w:w="1728" w:type="dxa"/>
          </w:tcPr>
          <w:p w14:paraId="15F6BD69" w14:textId="77777777" w:rsidR="002B4892" w:rsidRDefault="00000000">
            <w:r>
              <w:t>211.50</w:t>
            </w:r>
          </w:p>
        </w:tc>
      </w:tr>
      <w:tr w:rsidR="002B4892" w14:paraId="455B560B" w14:textId="77777777">
        <w:tc>
          <w:tcPr>
            <w:tcW w:w="1728" w:type="dxa"/>
          </w:tcPr>
          <w:p w14:paraId="17814595" w14:textId="77777777" w:rsidR="002B4892" w:rsidRDefault="00000000">
            <w:r>
              <w:t>393</w:t>
            </w:r>
          </w:p>
        </w:tc>
        <w:tc>
          <w:tcPr>
            <w:tcW w:w="1728" w:type="dxa"/>
          </w:tcPr>
          <w:p w14:paraId="5557359A" w14:textId="77777777" w:rsidR="002B4892" w:rsidRDefault="00000000">
            <w:r>
              <w:t>US-2014-135972</w:t>
            </w:r>
          </w:p>
        </w:tc>
        <w:tc>
          <w:tcPr>
            <w:tcW w:w="1728" w:type="dxa"/>
          </w:tcPr>
          <w:p w14:paraId="0DB031EF" w14:textId="77777777" w:rsidR="002B4892" w:rsidRDefault="00000000">
            <w:r>
              <w:t>Jack Garza</w:t>
            </w:r>
          </w:p>
        </w:tc>
        <w:tc>
          <w:tcPr>
            <w:tcW w:w="1728" w:type="dxa"/>
          </w:tcPr>
          <w:p w14:paraId="3B786143" w14:textId="77777777" w:rsidR="002B4892" w:rsidRDefault="00000000">
            <w:r>
              <w:t>1799.97</w:t>
            </w:r>
          </w:p>
        </w:tc>
        <w:tc>
          <w:tcPr>
            <w:tcW w:w="1728" w:type="dxa"/>
          </w:tcPr>
          <w:p w14:paraId="14380D1A" w14:textId="77777777" w:rsidR="002B4892" w:rsidRDefault="00000000">
            <w:r>
              <w:t>701.99</w:t>
            </w:r>
          </w:p>
        </w:tc>
      </w:tr>
      <w:tr w:rsidR="002B4892" w14:paraId="355F10CA" w14:textId="77777777">
        <w:tc>
          <w:tcPr>
            <w:tcW w:w="1728" w:type="dxa"/>
          </w:tcPr>
          <w:p w14:paraId="5C00B54B" w14:textId="77777777" w:rsidR="002B4892" w:rsidRDefault="00000000">
            <w:r>
              <w:t>3571</w:t>
            </w:r>
          </w:p>
        </w:tc>
        <w:tc>
          <w:tcPr>
            <w:tcW w:w="1728" w:type="dxa"/>
          </w:tcPr>
          <w:p w14:paraId="2237DB29" w14:textId="77777777" w:rsidR="002B4892" w:rsidRDefault="00000000">
            <w:r>
              <w:t>CA-2017-168109</w:t>
            </w:r>
          </w:p>
        </w:tc>
        <w:tc>
          <w:tcPr>
            <w:tcW w:w="1728" w:type="dxa"/>
          </w:tcPr>
          <w:p w14:paraId="53DF705C" w14:textId="77777777" w:rsidR="002B4892" w:rsidRDefault="00000000">
            <w:r>
              <w:t>Jim Kriz</w:t>
            </w:r>
          </w:p>
        </w:tc>
        <w:tc>
          <w:tcPr>
            <w:tcW w:w="1728" w:type="dxa"/>
          </w:tcPr>
          <w:p w14:paraId="3DE669AA" w14:textId="77777777" w:rsidR="002B4892" w:rsidRDefault="00000000">
            <w:r>
              <w:t>1687.80</w:t>
            </w:r>
          </w:p>
        </w:tc>
        <w:tc>
          <w:tcPr>
            <w:tcW w:w="1728" w:type="dxa"/>
          </w:tcPr>
          <w:p w14:paraId="4B707C58" w14:textId="77777777" w:rsidR="002B4892" w:rsidRDefault="00000000">
            <w:r>
              <w:t>742.63</w:t>
            </w:r>
          </w:p>
        </w:tc>
      </w:tr>
      <w:tr w:rsidR="002B4892" w14:paraId="35F10F1D" w14:textId="77777777">
        <w:tc>
          <w:tcPr>
            <w:tcW w:w="1728" w:type="dxa"/>
          </w:tcPr>
          <w:p w14:paraId="1B13E08A" w14:textId="77777777" w:rsidR="002B4892" w:rsidRDefault="00000000">
            <w:r>
              <w:t>8452</w:t>
            </w:r>
          </w:p>
        </w:tc>
        <w:tc>
          <w:tcPr>
            <w:tcW w:w="1728" w:type="dxa"/>
          </w:tcPr>
          <w:p w14:paraId="6499C8BA" w14:textId="77777777" w:rsidR="002B4892" w:rsidRDefault="00000000">
            <w:r>
              <w:t>CA-2014-131387</w:t>
            </w:r>
          </w:p>
        </w:tc>
        <w:tc>
          <w:tcPr>
            <w:tcW w:w="1728" w:type="dxa"/>
          </w:tcPr>
          <w:p w14:paraId="7AB6630E" w14:textId="77777777" w:rsidR="002B4892" w:rsidRDefault="00000000">
            <w:r>
              <w:t>Arianne Irving</w:t>
            </w:r>
          </w:p>
        </w:tc>
        <w:tc>
          <w:tcPr>
            <w:tcW w:w="1728" w:type="dxa"/>
          </w:tcPr>
          <w:p w14:paraId="420307F9" w14:textId="77777777" w:rsidR="002B4892" w:rsidRDefault="00000000">
            <w:r>
              <w:t>1679.96</w:t>
            </w:r>
          </w:p>
        </w:tc>
        <w:tc>
          <w:tcPr>
            <w:tcW w:w="1728" w:type="dxa"/>
          </w:tcPr>
          <w:p w14:paraId="0955A6EA" w14:textId="77777777" w:rsidR="002B4892" w:rsidRDefault="00000000">
            <w:r>
              <w:t>126.00</w:t>
            </w:r>
          </w:p>
        </w:tc>
      </w:tr>
      <w:tr w:rsidR="002B4892" w14:paraId="056F394D" w14:textId="77777777">
        <w:tc>
          <w:tcPr>
            <w:tcW w:w="1728" w:type="dxa"/>
          </w:tcPr>
          <w:p w14:paraId="7BDD9689" w14:textId="77777777" w:rsidR="002B4892" w:rsidRDefault="00000000">
            <w:r>
              <w:t>5426</w:t>
            </w:r>
          </w:p>
        </w:tc>
        <w:tc>
          <w:tcPr>
            <w:tcW w:w="1728" w:type="dxa"/>
          </w:tcPr>
          <w:p w14:paraId="7EE4FF26" w14:textId="77777777" w:rsidR="002B4892" w:rsidRDefault="00000000">
            <w:r>
              <w:t>CA-2016-153598</w:t>
            </w:r>
          </w:p>
        </w:tc>
        <w:tc>
          <w:tcPr>
            <w:tcW w:w="1728" w:type="dxa"/>
          </w:tcPr>
          <w:p w14:paraId="321D5EE6" w14:textId="77777777" w:rsidR="002B4892" w:rsidRDefault="00000000">
            <w:r>
              <w:t>Neoma Murray</w:t>
            </w:r>
          </w:p>
        </w:tc>
        <w:tc>
          <w:tcPr>
            <w:tcW w:w="1728" w:type="dxa"/>
          </w:tcPr>
          <w:p w14:paraId="2BCE6E67" w14:textId="77777777" w:rsidR="002B4892" w:rsidRDefault="00000000">
            <w:r>
              <w:t>1649.95</w:t>
            </w:r>
          </w:p>
        </w:tc>
        <w:tc>
          <w:tcPr>
            <w:tcW w:w="1728" w:type="dxa"/>
          </w:tcPr>
          <w:p w14:paraId="296E3EE2" w14:textId="77777777" w:rsidR="002B4892" w:rsidRDefault="00000000">
            <w:r>
              <w:t>659.98</w:t>
            </w:r>
          </w:p>
        </w:tc>
      </w:tr>
      <w:tr w:rsidR="002B4892" w14:paraId="5DBF2EFC" w14:textId="77777777">
        <w:tc>
          <w:tcPr>
            <w:tcW w:w="1728" w:type="dxa"/>
          </w:tcPr>
          <w:p w14:paraId="16F5E03E" w14:textId="77777777" w:rsidR="002B4892" w:rsidRDefault="00000000">
            <w:r>
              <w:t>8302</w:t>
            </w:r>
          </w:p>
        </w:tc>
        <w:tc>
          <w:tcPr>
            <w:tcW w:w="1728" w:type="dxa"/>
          </w:tcPr>
          <w:p w14:paraId="71A876DF" w14:textId="77777777" w:rsidR="002B4892" w:rsidRDefault="00000000">
            <w:r>
              <w:t>US-2017-167318</w:t>
            </w:r>
          </w:p>
        </w:tc>
        <w:tc>
          <w:tcPr>
            <w:tcW w:w="1728" w:type="dxa"/>
          </w:tcPr>
          <w:p w14:paraId="66E54CBC" w14:textId="77777777" w:rsidR="002B4892" w:rsidRDefault="00000000">
            <w:r>
              <w:t>George Zrebassa</w:t>
            </w:r>
          </w:p>
        </w:tc>
        <w:tc>
          <w:tcPr>
            <w:tcW w:w="1728" w:type="dxa"/>
          </w:tcPr>
          <w:p w14:paraId="05BDAEBA" w14:textId="77777777" w:rsidR="002B4892" w:rsidRDefault="00000000">
            <w:r>
              <w:t>1649.95</w:t>
            </w:r>
          </w:p>
        </w:tc>
        <w:tc>
          <w:tcPr>
            <w:tcW w:w="1728" w:type="dxa"/>
          </w:tcPr>
          <w:p w14:paraId="58E4D4A9" w14:textId="77777777" w:rsidR="002B4892" w:rsidRDefault="00000000">
            <w:r>
              <w:t>659.98</w:t>
            </w:r>
          </w:p>
        </w:tc>
      </w:tr>
      <w:tr w:rsidR="002B4892" w14:paraId="233D1279" w14:textId="77777777">
        <w:tc>
          <w:tcPr>
            <w:tcW w:w="1728" w:type="dxa"/>
          </w:tcPr>
          <w:p w14:paraId="0A7A605A" w14:textId="77777777" w:rsidR="002B4892" w:rsidRDefault="00000000">
            <w:r>
              <w:t>7085</w:t>
            </w:r>
          </w:p>
        </w:tc>
        <w:tc>
          <w:tcPr>
            <w:tcW w:w="1728" w:type="dxa"/>
          </w:tcPr>
          <w:p w14:paraId="13CF1844" w14:textId="77777777" w:rsidR="002B4892" w:rsidRDefault="00000000">
            <w:r>
              <w:t>CA-2017-118724</w:t>
            </w:r>
          </w:p>
        </w:tc>
        <w:tc>
          <w:tcPr>
            <w:tcW w:w="1728" w:type="dxa"/>
          </w:tcPr>
          <w:p w14:paraId="0AE2ABB1" w14:textId="77777777" w:rsidR="002B4892" w:rsidRDefault="00000000">
            <w:r>
              <w:t>Anthony Rawles</w:t>
            </w:r>
          </w:p>
        </w:tc>
        <w:tc>
          <w:tcPr>
            <w:tcW w:w="1728" w:type="dxa"/>
          </w:tcPr>
          <w:p w14:paraId="34E1679D" w14:textId="77777777" w:rsidR="002B4892" w:rsidRDefault="00000000">
            <w:r>
              <w:t>1626.19</w:t>
            </w:r>
          </w:p>
        </w:tc>
        <w:tc>
          <w:tcPr>
            <w:tcW w:w="1728" w:type="dxa"/>
          </w:tcPr>
          <w:p w14:paraId="4650C25C" w14:textId="77777777" w:rsidR="002B4892" w:rsidRDefault="00000000">
            <w:r>
              <w:t>121.96</w:t>
            </w:r>
          </w:p>
        </w:tc>
      </w:tr>
      <w:tr w:rsidR="002B4892" w14:paraId="24008DC0" w14:textId="77777777">
        <w:tc>
          <w:tcPr>
            <w:tcW w:w="1728" w:type="dxa"/>
          </w:tcPr>
          <w:p w14:paraId="78FA77A2" w14:textId="77777777" w:rsidR="002B4892" w:rsidRDefault="00000000">
            <w:r>
              <w:t>7473</w:t>
            </w:r>
          </w:p>
        </w:tc>
        <w:tc>
          <w:tcPr>
            <w:tcW w:w="1728" w:type="dxa"/>
          </w:tcPr>
          <w:p w14:paraId="3BCC6D39" w14:textId="77777777" w:rsidR="002B4892" w:rsidRDefault="00000000">
            <w:r>
              <w:t>CA-2016-139997</w:t>
            </w:r>
          </w:p>
        </w:tc>
        <w:tc>
          <w:tcPr>
            <w:tcW w:w="1728" w:type="dxa"/>
          </w:tcPr>
          <w:p w14:paraId="2C8708C9" w14:textId="77777777" w:rsidR="002B4892" w:rsidRDefault="00000000">
            <w:r>
              <w:t>Eugene Moren</w:t>
            </w:r>
          </w:p>
        </w:tc>
        <w:tc>
          <w:tcPr>
            <w:tcW w:w="1728" w:type="dxa"/>
          </w:tcPr>
          <w:p w14:paraId="5368E222" w14:textId="77777777" w:rsidR="002B4892" w:rsidRDefault="00000000">
            <w:r>
              <w:t>1499.95</w:t>
            </w:r>
          </w:p>
        </w:tc>
        <w:tc>
          <w:tcPr>
            <w:tcW w:w="1728" w:type="dxa"/>
          </w:tcPr>
          <w:p w14:paraId="79B80764" w14:textId="77777777" w:rsidR="002B4892" w:rsidRDefault="00000000">
            <w:r>
              <w:t>449.99</w:t>
            </w:r>
          </w:p>
        </w:tc>
      </w:tr>
      <w:tr w:rsidR="002B4892" w14:paraId="602D9728" w14:textId="77777777">
        <w:tc>
          <w:tcPr>
            <w:tcW w:w="1728" w:type="dxa"/>
          </w:tcPr>
          <w:p w14:paraId="444AD37E" w14:textId="77777777" w:rsidR="002B4892" w:rsidRDefault="00000000">
            <w:r>
              <w:t>5613</w:t>
            </w:r>
          </w:p>
        </w:tc>
        <w:tc>
          <w:tcPr>
            <w:tcW w:w="1728" w:type="dxa"/>
          </w:tcPr>
          <w:p w14:paraId="05A07353" w14:textId="77777777" w:rsidR="002B4892" w:rsidRDefault="00000000">
            <w:r>
              <w:t>CA-2017-121027</w:t>
            </w:r>
          </w:p>
        </w:tc>
        <w:tc>
          <w:tcPr>
            <w:tcW w:w="1728" w:type="dxa"/>
          </w:tcPr>
          <w:p w14:paraId="7774F5DD" w14:textId="77777777" w:rsidR="002B4892" w:rsidRDefault="00000000">
            <w:r>
              <w:t>Helen Wasserman</w:t>
            </w:r>
          </w:p>
        </w:tc>
        <w:tc>
          <w:tcPr>
            <w:tcW w:w="1728" w:type="dxa"/>
          </w:tcPr>
          <w:p w14:paraId="5D0920C3" w14:textId="77777777" w:rsidR="002B4892" w:rsidRDefault="00000000">
            <w:r>
              <w:t>1496.16</w:t>
            </w:r>
          </w:p>
        </w:tc>
        <w:tc>
          <w:tcPr>
            <w:tcW w:w="1728" w:type="dxa"/>
          </w:tcPr>
          <w:p w14:paraId="423AADE2" w14:textId="77777777" w:rsidR="002B4892" w:rsidRDefault="00000000">
            <w:r>
              <w:t>224.42</w:t>
            </w:r>
          </w:p>
        </w:tc>
      </w:tr>
      <w:tr w:rsidR="002B4892" w14:paraId="56F94C99" w14:textId="77777777">
        <w:tc>
          <w:tcPr>
            <w:tcW w:w="1728" w:type="dxa"/>
          </w:tcPr>
          <w:p w14:paraId="500CD47D" w14:textId="77777777" w:rsidR="002B4892" w:rsidRDefault="00000000">
            <w:r>
              <w:t>5813</w:t>
            </w:r>
          </w:p>
        </w:tc>
        <w:tc>
          <w:tcPr>
            <w:tcW w:w="1728" w:type="dxa"/>
          </w:tcPr>
          <w:p w14:paraId="17409C06" w14:textId="77777777" w:rsidR="002B4892" w:rsidRDefault="00000000">
            <w:r>
              <w:t>US-2015-163279</w:t>
            </w:r>
          </w:p>
        </w:tc>
        <w:tc>
          <w:tcPr>
            <w:tcW w:w="1728" w:type="dxa"/>
          </w:tcPr>
          <w:p w14:paraId="24AE5924" w14:textId="77777777" w:rsidR="002B4892" w:rsidRDefault="00000000">
            <w:r>
              <w:t>Justin Deggeller</w:t>
            </w:r>
          </w:p>
        </w:tc>
        <w:tc>
          <w:tcPr>
            <w:tcW w:w="1728" w:type="dxa"/>
          </w:tcPr>
          <w:p w14:paraId="4F9E6E14" w14:textId="77777777" w:rsidR="002B4892" w:rsidRDefault="00000000">
            <w:r>
              <w:t>1487.98</w:t>
            </w:r>
          </w:p>
        </w:tc>
        <w:tc>
          <w:tcPr>
            <w:tcW w:w="1728" w:type="dxa"/>
          </w:tcPr>
          <w:p w14:paraId="0BF1D15B" w14:textId="77777777" w:rsidR="002B4892" w:rsidRDefault="00000000">
            <w:r>
              <w:t>186.00</w:t>
            </w:r>
          </w:p>
        </w:tc>
      </w:tr>
      <w:tr w:rsidR="002B4892" w14:paraId="2005C351" w14:textId="77777777">
        <w:tc>
          <w:tcPr>
            <w:tcW w:w="1728" w:type="dxa"/>
          </w:tcPr>
          <w:p w14:paraId="34FC80CB" w14:textId="77777777" w:rsidR="002B4892" w:rsidRDefault="00000000">
            <w:r>
              <w:t>9198</w:t>
            </w:r>
          </w:p>
        </w:tc>
        <w:tc>
          <w:tcPr>
            <w:tcW w:w="1728" w:type="dxa"/>
          </w:tcPr>
          <w:p w14:paraId="55E5C536" w14:textId="77777777" w:rsidR="002B4892" w:rsidRDefault="00000000">
            <w:r>
              <w:t>CA-2014-103310</w:t>
            </w:r>
          </w:p>
        </w:tc>
        <w:tc>
          <w:tcPr>
            <w:tcW w:w="1728" w:type="dxa"/>
          </w:tcPr>
          <w:p w14:paraId="6ACB7DCF" w14:textId="77777777" w:rsidR="002B4892" w:rsidRDefault="00000000">
            <w:r>
              <w:t>Greg Matthias</w:t>
            </w:r>
          </w:p>
        </w:tc>
        <w:tc>
          <w:tcPr>
            <w:tcW w:w="1728" w:type="dxa"/>
          </w:tcPr>
          <w:p w14:paraId="1BA65C32" w14:textId="77777777" w:rsidR="002B4892" w:rsidRDefault="00000000">
            <w:r>
              <w:t>1432.00</w:t>
            </w:r>
          </w:p>
        </w:tc>
        <w:tc>
          <w:tcPr>
            <w:tcW w:w="1728" w:type="dxa"/>
          </w:tcPr>
          <w:p w14:paraId="582BB684" w14:textId="77777777" w:rsidR="002B4892" w:rsidRDefault="00000000">
            <w:r>
              <w:t>125.30</w:t>
            </w:r>
          </w:p>
        </w:tc>
      </w:tr>
      <w:tr w:rsidR="002B4892" w14:paraId="797DFA53" w14:textId="77777777">
        <w:tc>
          <w:tcPr>
            <w:tcW w:w="1728" w:type="dxa"/>
          </w:tcPr>
          <w:p w14:paraId="1822BA58" w14:textId="77777777" w:rsidR="002B4892" w:rsidRDefault="00000000">
            <w:r>
              <w:t>815</w:t>
            </w:r>
          </w:p>
        </w:tc>
        <w:tc>
          <w:tcPr>
            <w:tcW w:w="1728" w:type="dxa"/>
          </w:tcPr>
          <w:p w14:paraId="07537320" w14:textId="77777777" w:rsidR="002B4892" w:rsidRDefault="00000000">
            <w:r>
              <w:t>CA-2017-143686</w:t>
            </w:r>
          </w:p>
        </w:tc>
        <w:tc>
          <w:tcPr>
            <w:tcW w:w="1728" w:type="dxa"/>
          </w:tcPr>
          <w:p w14:paraId="27744C19" w14:textId="77777777" w:rsidR="002B4892" w:rsidRDefault="00000000">
            <w:r>
              <w:t>Pauline Johnson</w:t>
            </w:r>
          </w:p>
        </w:tc>
        <w:tc>
          <w:tcPr>
            <w:tcW w:w="1728" w:type="dxa"/>
          </w:tcPr>
          <w:p w14:paraId="33981AC6" w14:textId="77777777" w:rsidR="002B4892" w:rsidRDefault="00000000">
            <w:r>
              <w:t>1399.93</w:t>
            </w:r>
          </w:p>
        </w:tc>
        <w:tc>
          <w:tcPr>
            <w:tcW w:w="1728" w:type="dxa"/>
          </w:tcPr>
          <w:p w14:paraId="6D47E08A" w14:textId="77777777" w:rsidR="002B4892" w:rsidRDefault="00000000">
            <w:r>
              <w:t>601.97</w:t>
            </w:r>
          </w:p>
        </w:tc>
      </w:tr>
      <w:tr w:rsidR="002B4892" w14:paraId="1ABF0CFA" w14:textId="77777777">
        <w:tc>
          <w:tcPr>
            <w:tcW w:w="1728" w:type="dxa"/>
          </w:tcPr>
          <w:p w14:paraId="70F94D71" w14:textId="77777777" w:rsidR="002B4892" w:rsidRDefault="00000000">
            <w:r>
              <w:t>2114</w:t>
            </w:r>
          </w:p>
        </w:tc>
        <w:tc>
          <w:tcPr>
            <w:tcW w:w="1728" w:type="dxa"/>
          </w:tcPr>
          <w:p w14:paraId="271CDBAB" w14:textId="77777777" w:rsidR="002B4892" w:rsidRDefault="00000000">
            <w:r>
              <w:t>CA-2015-164882</w:t>
            </w:r>
          </w:p>
        </w:tc>
        <w:tc>
          <w:tcPr>
            <w:tcW w:w="1728" w:type="dxa"/>
          </w:tcPr>
          <w:p w14:paraId="1923ED17" w14:textId="77777777" w:rsidR="002B4892" w:rsidRDefault="00000000">
            <w:r>
              <w:t>Sandra Glassco</w:t>
            </w:r>
          </w:p>
        </w:tc>
        <w:tc>
          <w:tcPr>
            <w:tcW w:w="1728" w:type="dxa"/>
          </w:tcPr>
          <w:p w14:paraId="124B4727" w14:textId="77777777" w:rsidR="002B4892" w:rsidRDefault="00000000">
            <w:r>
              <w:t>1295.84</w:t>
            </w:r>
          </w:p>
        </w:tc>
        <w:tc>
          <w:tcPr>
            <w:tcW w:w="1728" w:type="dxa"/>
          </w:tcPr>
          <w:p w14:paraId="6CF554B1" w14:textId="77777777" w:rsidR="002B4892" w:rsidRDefault="00000000">
            <w:r>
              <w:t>145.78</w:t>
            </w:r>
          </w:p>
        </w:tc>
      </w:tr>
      <w:tr w:rsidR="002B4892" w14:paraId="0DFC0DD6" w14:textId="77777777">
        <w:tc>
          <w:tcPr>
            <w:tcW w:w="1728" w:type="dxa"/>
          </w:tcPr>
          <w:p w14:paraId="2E61A445" w14:textId="77777777" w:rsidR="002B4892" w:rsidRDefault="00000000">
            <w:r>
              <w:t>8587</w:t>
            </w:r>
          </w:p>
        </w:tc>
        <w:tc>
          <w:tcPr>
            <w:tcW w:w="1728" w:type="dxa"/>
          </w:tcPr>
          <w:p w14:paraId="72E7AF8C" w14:textId="77777777" w:rsidR="002B4892" w:rsidRDefault="00000000">
            <w:r>
              <w:t>CA-2017-162015</w:t>
            </w:r>
          </w:p>
        </w:tc>
        <w:tc>
          <w:tcPr>
            <w:tcW w:w="1728" w:type="dxa"/>
          </w:tcPr>
          <w:p w14:paraId="3D468ED0" w14:textId="77777777" w:rsidR="002B4892" w:rsidRDefault="00000000">
            <w:r>
              <w:t>Karen Bern</w:t>
            </w:r>
          </w:p>
        </w:tc>
        <w:tc>
          <w:tcPr>
            <w:tcW w:w="1728" w:type="dxa"/>
          </w:tcPr>
          <w:p w14:paraId="56E18C44" w14:textId="77777777" w:rsidR="002B4892" w:rsidRDefault="00000000">
            <w:r>
              <w:t>1287.45</w:t>
            </w:r>
          </w:p>
        </w:tc>
        <w:tc>
          <w:tcPr>
            <w:tcW w:w="1728" w:type="dxa"/>
          </w:tcPr>
          <w:p w14:paraId="25CEEA37" w14:textId="77777777" w:rsidR="002B4892" w:rsidRDefault="00000000">
            <w:r>
              <w:t>244.62</w:t>
            </w:r>
          </w:p>
        </w:tc>
      </w:tr>
      <w:tr w:rsidR="002B4892" w14:paraId="338E150B" w14:textId="77777777">
        <w:tc>
          <w:tcPr>
            <w:tcW w:w="1728" w:type="dxa"/>
          </w:tcPr>
          <w:p w14:paraId="19AB73A8" w14:textId="77777777" w:rsidR="002B4892" w:rsidRDefault="00000000">
            <w:r>
              <w:t>8735</w:t>
            </w:r>
          </w:p>
        </w:tc>
        <w:tc>
          <w:tcPr>
            <w:tcW w:w="1728" w:type="dxa"/>
          </w:tcPr>
          <w:p w14:paraId="6180AE40" w14:textId="77777777" w:rsidR="002B4892" w:rsidRDefault="00000000">
            <w:r>
              <w:t>CA-2017-116988</w:t>
            </w:r>
          </w:p>
        </w:tc>
        <w:tc>
          <w:tcPr>
            <w:tcW w:w="1728" w:type="dxa"/>
          </w:tcPr>
          <w:p w14:paraId="20A9AC43" w14:textId="77777777" w:rsidR="002B4892" w:rsidRDefault="00000000">
            <w:r>
              <w:t>Pauline Webber</w:t>
            </w:r>
          </w:p>
        </w:tc>
        <w:tc>
          <w:tcPr>
            <w:tcW w:w="1728" w:type="dxa"/>
          </w:tcPr>
          <w:p w14:paraId="2842461B" w14:textId="77777777" w:rsidR="002B4892" w:rsidRDefault="00000000">
            <w:r>
              <w:t>1287.45</w:t>
            </w:r>
          </w:p>
        </w:tc>
        <w:tc>
          <w:tcPr>
            <w:tcW w:w="1728" w:type="dxa"/>
          </w:tcPr>
          <w:p w14:paraId="11884364" w14:textId="77777777" w:rsidR="002B4892" w:rsidRDefault="00000000">
            <w:r>
              <w:t>244.62</w:t>
            </w:r>
          </w:p>
        </w:tc>
      </w:tr>
      <w:tr w:rsidR="002B4892" w14:paraId="27F1FFEA" w14:textId="77777777">
        <w:tc>
          <w:tcPr>
            <w:tcW w:w="1728" w:type="dxa"/>
          </w:tcPr>
          <w:p w14:paraId="6CCA05EF" w14:textId="77777777" w:rsidR="002B4892" w:rsidRDefault="00000000">
            <w:r>
              <w:t>7329</w:t>
            </w:r>
          </w:p>
        </w:tc>
        <w:tc>
          <w:tcPr>
            <w:tcW w:w="1728" w:type="dxa"/>
          </w:tcPr>
          <w:p w14:paraId="1D5291D8" w14:textId="77777777" w:rsidR="002B4892" w:rsidRDefault="00000000">
            <w:r>
              <w:t>US-2014-131275</w:t>
            </w:r>
          </w:p>
        </w:tc>
        <w:tc>
          <w:tcPr>
            <w:tcW w:w="1728" w:type="dxa"/>
          </w:tcPr>
          <w:p w14:paraId="03B1D43A" w14:textId="77777777" w:rsidR="002B4892" w:rsidRDefault="00000000">
            <w:r>
              <w:t>Sample Company A</w:t>
            </w:r>
          </w:p>
        </w:tc>
        <w:tc>
          <w:tcPr>
            <w:tcW w:w="1728" w:type="dxa"/>
          </w:tcPr>
          <w:p w14:paraId="582776DB" w14:textId="77777777" w:rsidR="002B4892" w:rsidRDefault="00000000">
            <w:r>
              <w:t>1279.97</w:t>
            </w:r>
          </w:p>
        </w:tc>
        <w:tc>
          <w:tcPr>
            <w:tcW w:w="1728" w:type="dxa"/>
          </w:tcPr>
          <w:p w14:paraId="7D079BD4" w14:textId="77777777" w:rsidR="002B4892" w:rsidRDefault="00000000">
            <w:r>
              <w:t>415.99</w:t>
            </w:r>
          </w:p>
        </w:tc>
      </w:tr>
      <w:tr w:rsidR="002B4892" w14:paraId="190517DD" w14:textId="77777777">
        <w:tc>
          <w:tcPr>
            <w:tcW w:w="1728" w:type="dxa"/>
          </w:tcPr>
          <w:p w14:paraId="09F37D11" w14:textId="77777777" w:rsidR="002B4892" w:rsidRDefault="00000000">
            <w:r>
              <w:t>1626</w:t>
            </w:r>
          </w:p>
        </w:tc>
        <w:tc>
          <w:tcPr>
            <w:tcW w:w="1728" w:type="dxa"/>
          </w:tcPr>
          <w:p w14:paraId="5D11AC79" w14:textId="77777777" w:rsidR="002B4892" w:rsidRDefault="00000000">
            <w:r>
              <w:t>CA-2015-157084</w:t>
            </w:r>
          </w:p>
        </w:tc>
        <w:tc>
          <w:tcPr>
            <w:tcW w:w="1728" w:type="dxa"/>
          </w:tcPr>
          <w:p w14:paraId="0A1279BF" w14:textId="77777777" w:rsidR="002B4892" w:rsidRDefault="00000000">
            <w:r>
              <w:t>James Galang</w:t>
            </w:r>
          </w:p>
        </w:tc>
        <w:tc>
          <w:tcPr>
            <w:tcW w:w="1728" w:type="dxa"/>
          </w:tcPr>
          <w:p w14:paraId="01D55B6C" w14:textId="77777777" w:rsidR="002B4892" w:rsidRDefault="00000000">
            <w:r>
              <w:t>1265.85</w:t>
            </w:r>
          </w:p>
        </w:tc>
        <w:tc>
          <w:tcPr>
            <w:tcW w:w="1728" w:type="dxa"/>
          </w:tcPr>
          <w:p w14:paraId="7120F933" w14:textId="77777777" w:rsidR="002B4892" w:rsidRDefault="00000000">
            <w:r>
              <w:t>556.97</w:t>
            </w:r>
          </w:p>
        </w:tc>
      </w:tr>
      <w:tr w:rsidR="002B4892" w14:paraId="3A6336D5" w14:textId="77777777">
        <w:tc>
          <w:tcPr>
            <w:tcW w:w="1728" w:type="dxa"/>
          </w:tcPr>
          <w:p w14:paraId="737126EA" w14:textId="77777777" w:rsidR="002B4892" w:rsidRDefault="00000000">
            <w:r>
              <w:t>1487</w:t>
            </w:r>
          </w:p>
        </w:tc>
        <w:tc>
          <w:tcPr>
            <w:tcW w:w="1728" w:type="dxa"/>
          </w:tcPr>
          <w:p w14:paraId="56EED099" w14:textId="77777777" w:rsidR="002B4892" w:rsidRDefault="00000000">
            <w:r>
              <w:t>CA-2015-140410</w:t>
            </w:r>
          </w:p>
        </w:tc>
        <w:tc>
          <w:tcPr>
            <w:tcW w:w="1728" w:type="dxa"/>
          </w:tcPr>
          <w:p w14:paraId="22C56582" w14:textId="77777777" w:rsidR="002B4892" w:rsidRDefault="00000000">
            <w:r>
              <w:t>Corinna Mitchell</w:t>
            </w:r>
          </w:p>
        </w:tc>
        <w:tc>
          <w:tcPr>
            <w:tcW w:w="1728" w:type="dxa"/>
          </w:tcPr>
          <w:p w14:paraId="09D40399" w14:textId="77777777" w:rsidR="002B4892" w:rsidRDefault="00000000">
            <w:r>
              <w:t>1212.85</w:t>
            </w:r>
          </w:p>
        </w:tc>
        <w:tc>
          <w:tcPr>
            <w:tcW w:w="1728" w:type="dxa"/>
          </w:tcPr>
          <w:p w14:paraId="259AB01E" w14:textId="77777777" w:rsidR="002B4892" w:rsidRDefault="00000000">
            <w:r>
              <w:t>106.12</w:t>
            </w:r>
          </w:p>
        </w:tc>
      </w:tr>
      <w:tr w:rsidR="002B4892" w14:paraId="76B6B7AD" w14:textId="77777777">
        <w:tc>
          <w:tcPr>
            <w:tcW w:w="1728" w:type="dxa"/>
          </w:tcPr>
          <w:p w14:paraId="0B3B4B3F" w14:textId="77777777" w:rsidR="002B4892" w:rsidRDefault="00000000">
            <w:r>
              <w:t>407</w:t>
            </w:r>
          </w:p>
        </w:tc>
        <w:tc>
          <w:tcPr>
            <w:tcW w:w="1728" w:type="dxa"/>
          </w:tcPr>
          <w:p w14:paraId="7CC25665" w14:textId="77777777" w:rsidR="002B4892" w:rsidRDefault="00000000">
            <w:r>
              <w:t>CA-2017-117457</w:t>
            </w:r>
          </w:p>
        </w:tc>
        <w:tc>
          <w:tcPr>
            <w:tcW w:w="1728" w:type="dxa"/>
          </w:tcPr>
          <w:p w14:paraId="46796ED5" w14:textId="77777777" w:rsidR="002B4892" w:rsidRDefault="00000000">
            <w:r>
              <w:t>Keith Herrera</w:t>
            </w:r>
          </w:p>
        </w:tc>
        <w:tc>
          <w:tcPr>
            <w:tcW w:w="1728" w:type="dxa"/>
          </w:tcPr>
          <w:p w14:paraId="3B9DAAE2" w14:textId="77777777" w:rsidR="002B4892" w:rsidRDefault="00000000">
            <w:r>
              <w:t>1199.98</w:t>
            </w:r>
          </w:p>
        </w:tc>
        <w:tc>
          <w:tcPr>
            <w:tcW w:w="1728" w:type="dxa"/>
          </w:tcPr>
          <w:p w14:paraId="2AB18136" w14:textId="77777777" w:rsidR="002B4892" w:rsidRDefault="00000000">
            <w:r>
              <w:t>434.99</w:t>
            </w:r>
          </w:p>
        </w:tc>
      </w:tr>
      <w:tr w:rsidR="002B4892" w14:paraId="2ED2C175" w14:textId="77777777">
        <w:tc>
          <w:tcPr>
            <w:tcW w:w="1728" w:type="dxa"/>
          </w:tcPr>
          <w:p w14:paraId="5AB1577D" w14:textId="77777777" w:rsidR="002B4892" w:rsidRDefault="00000000">
            <w:r>
              <w:t>596</w:t>
            </w:r>
          </w:p>
        </w:tc>
        <w:tc>
          <w:tcPr>
            <w:tcW w:w="1728" w:type="dxa"/>
          </w:tcPr>
          <w:p w14:paraId="60764920" w14:textId="77777777" w:rsidR="002B4892" w:rsidRDefault="00000000">
            <w:r>
              <w:t>CA-2014-131450</w:t>
            </w:r>
          </w:p>
        </w:tc>
        <w:tc>
          <w:tcPr>
            <w:tcW w:w="1728" w:type="dxa"/>
          </w:tcPr>
          <w:p w14:paraId="34E02DFD" w14:textId="77777777" w:rsidR="002B4892" w:rsidRDefault="00000000">
            <w:r>
              <w:t>Lena Radford</w:t>
            </w:r>
          </w:p>
        </w:tc>
        <w:tc>
          <w:tcPr>
            <w:tcW w:w="1728" w:type="dxa"/>
          </w:tcPr>
          <w:p w14:paraId="175102D4" w14:textId="77777777" w:rsidR="002B4892" w:rsidRDefault="00000000">
            <w:r>
              <w:t>1199.98</w:t>
            </w:r>
          </w:p>
        </w:tc>
        <w:tc>
          <w:tcPr>
            <w:tcW w:w="1728" w:type="dxa"/>
          </w:tcPr>
          <w:p w14:paraId="19E6302C" w14:textId="77777777" w:rsidR="002B4892" w:rsidRDefault="00000000">
            <w:r>
              <w:t>434.99</w:t>
            </w:r>
          </w:p>
        </w:tc>
      </w:tr>
      <w:tr w:rsidR="002B4892" w14:paraId="59842312" w14:textId="77777777">
        <w:tc>
          <w:tcPr>
            <w:tcW w:w="1728" w:type="dxa"/>
          </w:tcPr>
          <w:p w14:paraId="66546531" w14:textId="77777777" w:rsidR="002B4892" w:rsidRDefault="00000000">
            <w:r>
              <w:t>754</w:t>
            </w:r>
          </w:p>
        </w:tc>
        <w:tc>
          <w:tcPr>
            <w:tcW w:w="1728" w:type="dxa"/>
          </w:tcPr>
          <w:p w14:paraId="4EBAF1C6" w14:textId="77777777" w:rsidR="002B4892" w:rsidRDefault="00000000">
            <w:r>
              <w:t>CA-2016-110499</w:t>
            </w:r>
          </w:p>
        </w:tc>
        <w:tc>
          <w:tcPr>
            <w:tcW w:w="1728" w:type="dxa"/>
          </w:tcPr>
          <w:p w14:paraId="74DA2520" w14:textId="77777777" w:rsidR="002B4892" w:rsidRDefault="00000000">
            <w:r>
              <w:t>Yoseph Carroll</w:t>
            </w:r>
          </w:p>
        </w:tc>
        <w:tc>
          <w:tcPr>
            <w:tcW w:w="1728" w:type="dxa"/>
          </w:tcPr>
          <w:p w14:paraId="6FCF218D" w14:textId="77777777" w:rsidR="002B4892" w:rsidRDefault="00000000">
            <w:r>
              <w:t>1199.98</w:t>
            </w:r>
          </w:p>
        </w:tc>
        <w:tc>
          <w:tcPr>
            <w:tcW w:w="1728" w:type="dxa"/>
          </w:tcPr>
          <w:p w14:paraId="784711D5" w14:textId="77777777" w:rsidR="002B4892" w:rsidRDefault="00000000">
            <w:r>
              <w:t>374.99</w:t>
            </w:r>
          </w:p>
        </w:tc>
      </w:tr>
      <w:tr w:rsidR="002B4892" w14:paraId="56DAD753" w14:textId="77777777">
        <w:tc>
          <w:tcPr>
            <w:tcW w:w="1728" w:type="dxa"/>
          </w:tcPr>
          <w:p w14:paraId="3D424BC5" w14:textId="77777777" w:rsidR="002B4892" w:rsidRDefault="00000000">
            <w:r>
              <w:t>6063</w:t>
            </w:r>
          </w:p>
        </w:tc>
        <w:tc>
          <w:tcPr>
            <w:tcW w:w="1728" w:type="dxa"/>
          </w:tcPr>
          <w:p w14:paraId="3361A36D" w14:textId="77777777" w:rsidR="002B4892" w:rsidRDefault="00000000">
            <w:r>
              <w:t>CA-2015-111780</w:t>
            </w:r>
          </w:p>
        </w:tc>
        <w:tc>
          <w:tcPr>
            <w:tcW w:w="1728" w:type="dxa"/>
          </w:tcPr>
          <w:p w14:paraId="43C764CA" w14:textId="77777777" w:rsidR="002B4892" w:rsidRDefault="00000000">
            <w:r>
              <w:t>Ralph Arnett</w:t>
            </w:r>
          </w:p>
        </w:tc>
        <w:tc>
          <w:tcPr>
            <w:tcW w:w="1728" w:type="dxa"/>
          </w:tcPr>
          <w:p w14:paraId="53726B34" w14:textId="77777777" w:rsidR="002B4892" w:rsidRDefault="00000000">
            <w:r>
              <w:t>1199.96</w:t>
            </w:r>
          </w:p>
        </w:tc>
        <w:tc>
          <w:tcPr>
            <w:tcW w:w="1728" w:type="dxa"/>
          </w:tcPr>
          <w:p w14:paraId="67879137" w14:textId="77777777" w:rsidR="002B4892" w:rsidRDefault="00000000">
            <w:r>
              <w:t>224.99</w:t>
            </w:r>
          </w:p>
        </w:tc>
      </w:tr>
      <w:tr w:rsidR="002B4892" w14:paraId="413A46E8" w14:textId="77777777">
        <w:tc>
          <w:tcPr>
            <w:tcW w:w="1728" w:type="dxa"/>
          </w:tcPr>
          <w:p w14:paraId="24837E05" w14:textId="77777777" w:rsidR="002B4892" w:rsidRDefault="00000000">
            <w:r>
              <w:t>2221</w:t>
            </w:r>
          </w:p>
        </w:tc>
        <w:tc>
          <w:tcPr>
            <w:tcW w:w="1728" w:type="dxa"/>
          </w:tcPr>
          <w:p w14:paraId="63864AC0" w14:textId="77777777" w:rsidR="002B4892" w:rsidRDefault="00000000">
            <w:r>
              <w:t>CA-2017-130841</w:t>
            </w:r>
          </w:p>
        </w:tc>
        <w:tc>
          <w:tcPr>
            <w:tcW w:w="1728" w:type="dxa"/>
          </w:tcPr>
          <w:p w14:paraId="31EE85C9" w14:textId="77777777" w:rsidR="002B4892" w:rsidRDefault="00000000">
            <w:r>
              <w:t>Matt Hagelstein</w:t>
            </w:r>
          </w:p>
        </w:tc>
        <w:tc>
          <w:tcPr>
            <w:tcW w:w="1728" w:type="dxa"/>
          </w:tcPr>
          <w:p w14:paraId="268F4849" w14:textId="77777777" w:rsidR="002B4892" w:rsidRDefault="00000000">
            <w:r>
              <w:t>1145.60</w:t>
            </w:r>
          </w:p>
        </w:tc>
        <w:tc>
          <w:tcPr>
            <w:tcW w:w="1728" w:type="dxa"/>
          </w:tcPr>
          <w:p w14:paraId="61D4F14F" w14:textId="77777777" w:rsidR="002B4892" w:rsidRDefault="00000000">
            <w:r>
              <w:t>100.24</w:t>
            </w:r>
          </w:p>
        </w:tc>
      </w:tr>
      <w:tr w:rsidR="002B4892" w14:paraId="6F1785AD" w14:textId="77777777">
        <w:tc>
          <w:tcPr>
            <w:tcW w:w="1728" w:type="dxa"/>
          </w:tcPr>
          <w:p w14:paraId="73BEF8A3" w14:textId="77777777" w:rsidR="002B4892" w:rsidRDefault="00000000">
            <w:r>
              <w:t>9144</w:t>
            </w:r>
          </w:p>
        </w:tc>
        <w:tc>
          <w:tcPr>
            <w:tcW w:w="1728" w:type="dxa"/>
          </w:tcPr>
          <w:p w14:paraId="00557490" w14:textId="77777777" w:rsidR="002B4892" w:rsidRDefault="00000000">
            <w:r>
              <w:t>US-2017-166688</w:t>
            </w:r>
          </w:p>
        </w:tc>
        <w:tc>
          <w:tcPr>
            <w:tcW w:w="1728" w:type="dxa"/>
          </w:tcPr>
          <w:p w14:paraId="696568CA" w14:textId="77777777" w:rsidR="002B4892" w:rsidRDefault="00000000">
            <w:r>
              <w:t>Rick Duston</w:t>
            </w:r>
          </w:p>
        </w:tc>
        <w:tc>
          <w:tcPr>
            <w:tcW w:w="1728" w:type="dxa"/>
          </w:tcPr>
          <w:p w14:paraId="7271FB3A" w14:textId="77777777" w:rsidR="002B4892" w:rsidRDefault="00000000">
            <w:r>
              <w:t>1123.13</w:t>
            </w:r>
          </w:p>
        </w:tc>
        <w:tc>
          <w:tcPr>
            <w:tcW w:w="1728" w:type="dxa"/>
          </w:tcPr>
          <w:p w14:paraId="19BFD33D" w14:textId="77777777" w:rsidR="002B4892" w:rsidRDefault="00000000">
            <w:r>
              <w:t>70.20</w:t>
            </w:r>
          </w:p>
        </w:tc>
      </w:tr>
      <w:tr w:rsidR="002B4892" w14:paraId="7F9CB4E2" w14:textId="77777777">
        <w:tc>
          <w:tcPr>
            <w:tcW w:w="1728" w:type="dxa"/>
          </w:tcPr>
          <w:p w14:paraId="747038BA" w14:textId="77777777" w:rsidR="002B4892" w:rsidRDefault="00000000">
            <w:r>
              <w:t>2274</w:t>
            </w:r>
          </w:p>
        </w:tc>
        <w:tc>
          <w:tcPr>
            <w:tcW w:w="1728" w:type="dxa"/>
          </w:tcPr>
          <w:p w14:paraId="103D3394" w14:textId="77777777" w:rsidR="002B4892" w:rsidRDefault="00000000">
            <w:r>
              <w:t>CA-2015-142944</w:t>
            </w:r>
          </w:p>
        </w:tc>
        <w:tc>
          <w:tcPr>
            <w:tcW w:w="1728" w:type="dxa"/>
          </w:tcPr>
          <w:p w14:paraId="16F07FEC" w14:textId="77777777" w:rsidR="002B4892" w:rsidRDefault="00000000">
            <w:r>
              <w:t>John Lucas</w:t>
            </w:r>
          </w:p>
        </w:tc>
        <w:tc>
          <w:tcPr>
            <w:tcW w:w="1728" w:type="dxa"/>
          </w:tcPr>
          <w:p w14:paraId="23683B55" w14:textId="77777777" w:rsidR="002B4892" w:rsidRDefault="00000000">
            <w:r>
              <w:t>1119.98</w:t>
            </w:r>
          </w:p>
        </w:tc>
        <w:tc>
          <w:tcPr>
            <w:tcW w:w="1728" w:type="dxa"/>
          </w:tcPr>
          <w:p w14:paraId="70B8E100" w14:textId="77777777" w:rsidR="002B4892" w:rsidRDefault="00000000">
            <w:r>
              <w:t>377.99</w:t>
            </w:r>
          </w:p>
        </w:tc>
      </w:tr>
      <w:tr w:rsidR="002B4892" w14:paraId="6081488C" w14:textId="77777777">
        <w:tc>
          <w:tcPr>
            <w:tcW w:w="1728" w:type="dxa"/>
          </w:tcPr>
          <w:p w14:paraId="39D433EB" w14:textId="77777777" w:rsidR="002B4892" w:rsidRDefault="00000000">
            <w:r>
              <w:t>2405</w:t>
            </w:r>
          </w:p>
        </w:tc>
        <w:tc>
          <w:tcPr>
            <w:tcW w:w="1728" w:type="dxa"/>
          </w:tcPr>
          <w:p w14:paraId="1CD894EA" w14:textId="77777777" w:rsidR="002B4892" w:rsidRDefault="00000000">
            <w:r>
              <w:t>CA-2017-108574</w:t>
            </w:r>
          </w:p>
        </w:tc>
        <w:tc>
          <w:tcPr>
            <w:tcW w:w="1728" w:type="dxa"/>
          </w:tcPr>
          <w:p w14:paraId="3BD5A6FB" w14:textId="77777777" w:rsidR="002B4892" w:rsidRDefault="00000000">
            <w:r>
              <w:t xml:space="preserve">Mike </w:t>
            </w:r>
            <w:r>
              <w:lastRenderedPageBreak/>
              <w:t>Gockenbach</w:t>
            </w:r>
          </w:p>
        </w:tc>
        <w:tc>
          <w:tcPr>
            <w:tcW w:w="1728" w:type="dxa"/>
          </w:tcPr>
          <w:p w14:paraId="0E73BA16" w14:textId="77777777" w:rsidR="002B4892" w:rsidRDefault="00000000">
            <w:r>
              <w:lastRenderedPageBreak/>
              <w:t>1115.91</w:t>
            </w:r>
          </w:p>
        </w:tc>
        <w:tc>
          <w:tcPr>
            <w:tcW w:w="1728" w:type="dxa"/>
          </w:tcPr>
          <w:p w14:paraId="08B69BBD" w14:textId="77777777" w:rsidR="002B4892" w:rsidRDefault="00000000">
            <w:r>
              <w:t>200.86</w:t>
            </w:r>
          </w:p>
        </w:tc>
      </w:tr>
      <w:tr w:rsidR="002B4892" w14:paraId="0731AEB8" w14:textId="77777777">
        <w:tc>
          <w:tcPr>
            <w:tcW w:w="1728" w:type="dxa"/>
          </w:tcPr>
          <w:p w14:paraId="5AC9071D" w14:textId="77777777" w:rsidR="002B4892" w:rsidRDefault="00000000">
            <w:r>
              <w:t>1049</w:t>
            </w:r>
          </w:p>
        </w:tc>
        <w:tc>
          <w:tcPr>
            <w:tcW w:w="1728" w:type="dxa"/>
          </w:tcPr>
          <w:p w14:paraId="6D22BEB8" w14:textId="77777777" w:rsidR="002B4892" w:rsidRDefault="00000000">
            <w:r>
              <w:t>CA-2014-139192</w:t>
            </w:r>
          </w:p>
        </w:tc>
        <w:tc>
          <w:tcPr>
            <w:tcW w:w="1728" w:type="dxa"/>
          </w:tcPr>
          <w:p w14:paraId="68FB9B38" w14:textId="77777777" w:rsidR="002B4892" w:rsidRDefault="00000000">
            <w:r>
              <w:t>Lena Creighton</w:t>
            </w:r>
          </w:p>
        </w:tc>
        <w:tc>
          <w:tcPr>
            <w:tcW w:w="1728" w:type="dxa"/>
          </w:tcPr>
          <w:p w14:paraId="177E8F49" w14:textId="77777777" w:rsidR="002B4892" w:rsidRDefault="00000000">
            <w:r>
              <w:t>1113.50</w:t>
            </w:r>
          </w:p>
        </w:tc>
        <w:tc>
          <w:tcPr>
            <w:tcW w:w="1728" w:type="dxa"/>
          </w:tcPr>
          <w:p w14:paraId="6D4B921F" w14:textId="77777777" w:rsidR="002B4892" w:rsidRDefault="00000000">
            <w:r>
              <w:t>125.27</w:t>
            </w:r>
          </w:p>
        </w:tc>
      </w:tr>
      <w:tr w:rsidR="002B4892" w14:paraId="34A79C3B" w14:textId="77777777">
        <w:tc>
          <w:tcPr>
            <w:tcW w:w="1728" w:type="dxa"/>
          </w:tcPr>
          <w:p w14:paraId="18087B46" w14:textId="77777777" w:rsidR="002B4892" w:rsidRDefault="00000000">
            <w:r>
              <w:t>5926</w:t>
            </w:r>
          </w:p>
        </w:tc>
        <w:tc>
          <w:tcPr>
            <w:tcW w:w="1728" w:type="dxa"/>
          </w:tcPr>
          <w:p w14:paraId="186DE946" w14:textId="77777777" w:rsidR="002B4892" w:rsidRDefault="00000000">
            <w:r>
              <w:t>CA-2017-150420</w:t>
            </w:r>
          </w:p>
        </w:tc>
        <w:tc>
          <w:tcPr>
            <w:tcW w:w="1728" w:type="dxa"/>
          </w:tcPr>
          <w:p w14:paraId="4B9AE8C9" w14:textId="77777777" w:rsidR="002B4892" w:rsidRDefault="00000000">
            <w:r>
              <w:t>Giulietta Dortch</w:t>
            </w:r>
          </w:p>
        </w:tc>
        <w:tc>
          <w:tcPr>
            <w:tcW w:w="1728" w:type="dxa"/>
          </w:tcPr>
          <w:p w14:paraId="10E1565E" w14:textId="77777777" w:rsidR="002B4892" w:rsidRDefault="00000000">
            <w:r>
              <w:t>1099.50</w:t>
            </w:r>
          </w:p>
        </w:tc>
        <w:tc>
          <w:tcPr>
            <w:tcW w:w="1728" w:type="dxa"/>
          </w:tcPr>
          <w:p w14:paraId="2FBB047A" w14:textId="77777777" w:rsidR="002B4892" w:rsidRDefault="00000000">
            <w:r>
              <w:t>362.83</w:t>
            </w:r>
          </w:p>
        </w:tc>
      </w:tr>
      <w:tr w:rsidR="002B4892" w14:paraId="1B0FCEC3" w14:textId="77777777">
        <w:tc>
          <w:tcPr>
            <w:tcW w:w="1728" w:type="dxa"/>
          </w:tcPr>
          <w:p w14:paraId="1D214A18" w14:textId="77777777" w:rsidR="002B4892" w:rsidRDefault="00000000">
            <w:r>
              <w:t>3392</w:t>
            </w:r>
          </w:p>
        </w:tc>
        <w:tc>
          <w:tcPr>
            <w:tcW w:w="1728" w:type="dxa"/>
          </w:tcPr>
          <w:p w14:paraId="21243936" w14:textId="77777777" w:rsidR="002B4892" w:rsidRDefault="00000000">
            <w:r>
              <w:t>CA-2014-166471</w:t>
            </w:r>
          </w:p>
        </w:tc>
        <w:tc>
          <w:tcPr>
            <w:tcW w:w="1728" w:type="dxa"/>
          </w:tcPr>
          <w:p w14:paraId="05B392D4" w14:textId="77777777" w:rsidR="002B4892" w:rsidRDefault="00000000">
            <w:r>
              <w:t>Matthew Grinstein</w:t>
            </w:r>
          </w:p>
        </w:tc>
        <w:tc>
          <w:tcPr>
            <w:tcW w:w="1728" w:type="dxa"/>
          </w:tcPr>
          <w:p w14:paraId="55148A0F" w14:textId="77777777" w:rsidR="002B4892" w:rsidRDefault="00000000">
            <w:r>
              <w:t>1091.17</w:t>
            </w:r>
          </w:p>
        </w:tc>
        <w:tc>
          <w:tcPr>
            <w:tcW w:w="1728" w:type="dxa"/>
          </w:tcPr>
          <w:p w14:paraId="10014063" w14:textId="77777777" w:rsidR="002B4892" w:rsidRDefault="00000000">
            <w:r>
              <w:t>68.20</w:t>
            </w:r>
          </w:p>
        </w:tc>
      </w:tr>
      <w:tr w:rsidR="002B4892" w14:paraId="7A858EFC" w14:textId="77777777">
        <w:tc>
          <w:tcPr>
            <w:tcW w:w="1728" w:type="dxa"/>
          </w:tcPr>
          <w:p w14:paraId="487BDC8A" w14:textId="77777777" w:rsidR="002B4892" w:rsidRDefault="00000000">
            <w:r>
              <w:t>9235</w:t>
            </w:r>
          </w:p>
        </w:tc>
        <w:tc>
          <w:tcPr>
            <w:tcW w:w="1728" w:type="dxa"/>
          </w:tcPr>
          <w:p w14:paraId="52C881D5" w14:textId="77777777" w:rsidR="002B4892" w:rsidRDefault="00000000">
            <w:r>
              <w:t>CA-2016-126732</w:t>
            </w:r>
          </w:p>
        </w:tc>
        <w:tc>
          <w:tcPr>
            <w:tcW w:w="1728" w:type="dxa"/>
          </w:tcPr>
          <w:p w14:paraId="7129B133" w14:textId="77777777" w:rsidR="002B4892" w:rsidRDefault="00000000">
            <w:r>
              <w:t>Lena Radford</w:t>
            </w:r>
          </w:p>
        </w:tc>
        <w:tc>
          <w:tcPr>
            <w:tcW w:w="1728" w:type="dxa"/>
          </w:tcPr>
          <w:p w14:paraId="677FF626" w14:textId="77777777" w:rsidR="002B4892" w:rsidRDefault="00000000">
            <w:r>
              <w:t>1091.17</w:t>
            </w:r>
          </w:p>
        </w:tc>
        <w:tc>
          <w:tcPr>
            <w:tcW w:w="1728" w:type="dxa"/>
          </w:tcPr>
          <w:p w14:paraId="3312FD20" w14:textId="77777777" w:rsidR="002B4892" w:rsidRDefault="00000000">
            <w:r>
              <w:t>68.20</w:t>
            </w:r>
          </w:p>
        </w:tc>
      </w:tr>
      <w:tr w:rsidR="002B4892" w14:paraId="65F00A85" w14:textId="77777777">
        <w:tc>
          <w:tcPr>
            <w:tcW w:w="1728" w:type="dxa"/>
          </w:tcPr>
          <w:p w14:paraId="70CB5BFF" w14:textId="77777777" w:rsidR="002B4892" w:rsidRDefault="00000000">
            <w:r>
              <w:t>2794</w:t>
            </w:r>
          </w:p>
        </w:tc>
        <w:tc>
          <w:tcPr>
            <w:tcW w:w="1728" w:type="dxa"/>
          </w:tcPr>
          <w:p w14:paraId="4495289E" w14:textId="77777777" w:rsidR="002B4892" w:rsidRDefault="00000000">
            <w:r>
              <w:t>CA-2014-154599</w:t>
            </w:r>
          </w:p>
        </w:tc>
        <w:tc>
          <w:tcPr>
            <w:tcW w:w="1728" w:type="dxa"/>
          </w:tcPr>
          <w:p w14:paraId="29440D4B" w14:textId="77777777" w:rsidR="002B4892" w:rsidRDefault="00000000">
            <w:r>
              <w:t>Kean Nguyen</w:t>
            </w:r>
          </w:p>
        </w:tc>
        <w:tc>
          <w:tcPr>
            <w:tcW w:w="1728" w:type="dxa"/>
          </w:tcPr>
          <w:p w14:paraId="32BEAC32" w14:textId="77777777" w:rsidR="002B4892" w:rsidRDefault="00000000">
            <w:r>
              <w:t>1075.09</w:t>
            </w:r>
          </w:p>
        </w:tc>
        <w:tc>
          <w:tcPr>
            <w:tcW w:w="1728" w:type="dxa"/>
          </w:tcPr>
          <w:p w14:paraId="57E0CB9C" w14:textId="77777777" w:rsidR="002B4892" w:rsidRDefault="00000000">
            <w:r>
              <w:t>94.07</w:t>
            </w:r>
          </w:p>
        </w:tc>
      </w:tr>
      <w:tr w:rsidR="002B4892" w14:paraId="4372391A" w14:textId="77777777">
        <w:tc>
          <w:tcPr>
            <w:tcW w:w="1728" w:type="dxa"/>
          </w:tcPr>
          <w:p w14:paraId="44D06AE8" w14:textId="77777777" w:rsidR="002B4892" w:rsidRDefault="00000000">
            <w:r>
              <w:t>6576</w:t>
            </w:r>
          </w:p>
        </w:tc>
        <w:tc>
          <w:tcPr>
            <w:tcW w:w="1728" w:type="dxa"/>
          </w:tcPr>
          <w:p w14:paraId="0AA210EA" w14:textId="77777777" w:rsidR="002B4892" w:rsidRDefault="00000000">
            <w:r>
              <w:t>CA-2017-123085</w:t>
            </w:r>
          </w:p>
        </w:tc>
        <w:tc>
          <w:tcPr>
            <w:tcW w:w="1728" w:type="dxa"/>
          </w:tcPr>
          <w:p w14:paraId="066F9131" w14:textId="77777777" w:rsidR="002B4892" w:rsidRDefault="00000000">
            <w:r>
              <w:t>Ed Jacobs</w:t>
            </w:r>
          </w:p>
        </w:tc>
        <w:tc>
          <w:tcPr>
            <w:tcW w:w="1728" w:type="dxa"/>
          </w:tcPr>
          <w:p w14:paraId="0121B06A" w14:textId="77777777" w:rsidR="002B4892" w:rsidRDefault="00000000">
            <w:r>
              <w:t>1049.44</w:t>
            </w:r>
          </w:p>
        </w:tc>
        <w:tc>
          <w:tcPr>
            <w:tcW w:w="1728" w:type="dxa"/>
          </w:tcPr>
          <w:p w14:paraId="04797B0C" w14:textId="77777777" w:rsidR="002B4892" w:rsidRDefault="00000000">
            <w:r>
              <w:t>440.76</w:t>
            </w:r>
          </w:p>
        </w:tc>
      </w:tr>
      <w:tr w:rsidR="002B4892" w14:paraId="4A2D4DA4" w14:textId="77777777">
        <w:tc>
          <w:tcPr>
            <w:tcW w:w="1728" w:type="dxa"/>
          </w:tcPr>
          <w:p w14:paraId="10057332" w14:textId="77777777" w:rsidR="002B4892" w:rsidRDefault="00000000">
            <w:r>
              <w:t>6364</w:t>
            </w:r>
          </w:p>
        </w:tc>
        <w:tc>
          <w:tcPr>
            <w:tcW w:w="1728" w:type="dxa"/>
          </w:tcPr>
          <w:p w14:paraId="3C210A19" w14:textId="77777777" w:rsidR="002B4892" w:rsidRDefault="00000000">
            <w:r>
              <w:t>CA-2017-110443</w:t>
            </w:r>
          </w:p>
        </w:tc>
        <w:tc>
          <w:tcPr>
            <w:tcW w:w="1728" w:type="dxa"/>
          </w:tcPr>
          <w:p w14:paraId="5A8D3F1E" w14:textId="77777777" w:rsidR="002B4892" w:rsidRDefault="00000000">
            <w:r>
              <w:t>Chloris Kastensmidt</w:t>
            </w:r>
          </w:p>
        </w:tc>
        <w:tc>
          <w:tcPr>
            <w:tcW w:w="1728" w:type="dxa"/>
          </w:tcPr>
          <w:p w14:paraId="77BB3A29" w14:textId="77777777" w:rsidR="002B4892" w:rsidRDefault="00000000">
            <w:r>
              <w:t>1039.99</w:t>
            </w:r>
          </w:p>
        </w:tc>
        <w:tc>
          <w:tcPr>
            <w:tcW w:w="1728" w:type="dxa"/>
          </w:tcPr>
          <w:p w14:paraId="64B3360C" w14:textId="77777777" w:rsidR="002B4892" w:rsidRDefault="00000000">
            <w:r>
              <w:t>104.00</w:t>
            </w:r>
          </w:p>
        </w:tc>
      </w:tr>
      <w:tr w:rsidR="002B4892" w14:paraId="585DB4B0" w14:textId="77777777">
        <w:tc>
          <w:tcPr>
            <w:tcW w:w="1728" w:type="dxa"/>
          </w:tcPr>
          <w:p w14:paraId="470859E7" w14:textId="77777777" w:rsidR="002B4892" w:rsidRDefault="00000000">
            <w:r>
              <w:t>7770</w:t>
            </w:r>
          </w:p>
        </w:tc>
        <w:tc>
          <w:tcPr>
            <w:tcW w:w="1728" w:type="dxa"/>
          </w:tcPr>
          <w:p w14:paraId="266DDE24" w14:textId="77777777" w:rsidR="002B4892" w:rsidRDefault="00000000">
            <w:r>
              <w:t>CA-2016-155978</w:t>
            </w:r>
          </w:p>
        </w:tc>
        <w:tc>
          <w:tcPr>
            <w:tcW w:w="1728" w:type="dxa"/>
          </w:tcPr>
          <w:p w14:paraId="5FEFE225" w14:textId="77777777" w:rsidR="002B4892" w:rsidRDefault="00000000">
            <w:r>
              <w:t>Thomas Seio</w:t>
            </w:r>
          </w:p>
        </w:tc>
        <w:tc>
          <w:tcPr>
            <w:tcW w:w="1728" w:type="dxa"/>
          </w:tcPr>
          <w:p w14:paraId="10C381D5" w14:textId="77777777" w:rsidR="002B4892" w:rsidRDefault="00000000">
            <w:r>
              <w:t>1039.73</w:t>
            </w:r>
          </w:p>
        </w:tc>
        <w:tc>
          <w:tcPr>
            <w:tcW w:w="1728" w:type="dxa"/>
          </w:tcPr>
          <w:p w14:paraId="37587A6F" w14:textId="77777777" w:rsidR="002B4892" w:rsidRDefault="00000000">
            <w:r>
              <w:t>90.98</w:t>
            </w:r>
          </w:p>
        </w:tc>
      </w:tr>
      <w:tr w:rsidR="002B4892" w14:paraId="20C115FC" w14:textId="77777777">
        <w:tc>
          <w:tcPr>
            <w:tcW w:w="1728" w:type="dxa"/>
          </w:tcPr>
          <w:p w14:paraId="1DE99EE7" w14:textId="77777777" w:rsidR="002B4892" w:rsidRDefault="00000000">
            <w:r>
              <w:t>374</w:t>
            </w:r>
          </w:p>
        </w:tc>
        <w:tc>
          <w:tcPr>
            <w:tcW w:w="1728" w:type="dxa"/>
          </w:tcPr>
          <w:p w14:paraId="2681CB07" w14:textId="77777777" w:rsidR="002B4892" w:rsidRDefault="00000000">
            <w:r>
              <w:t>US-2014-119137</w:t>
            </w:r>
          </w:p>
        </w:tc>
        <w:tc>
          <w:tcPr>
            <w:tcW w:w="1728" w:type="dxa"/>
          </w:tcPr>
          <w:p w14:paraId="5C568D7A" w14:textId="77777777" w:rsidR="002B4892" w:rsidRDefault="00000000">
            <w:r>
              <w:t>Arthur Gainer</w:t>
            </w:r>
          </w:p>
        </w:tc>
        <w:tc>
          <w:tcPr>
            <w:tcW w:w="1728" w:type="dxa"/>
          </w:tcPr>
          <w:p w14:paraId="7F7E7B86" w14:textId="77777777" w:rsidR="002B4892" w:rsidRDefault="00000000">
            <w:r>
              <w:t>1023.94</w:t>
            </w:r>
          </w:p>
        </w:tc>
        <w:tc>
          <w:tcPr>
            <w:tcW w:w="1728" w:type="dxa"/>
          </w:tcPr>
          <w:p w14:paraId="3255CDB3" w14:textId="77777777" w:rsidR="002B4892" w:rsidRDefault="00000000">
            <w:r>
              <w:t>179.19</w:t>
            </w:r>
          </w:p>
        </w:tc>
      </w:tr>
      <w:tr w:rsidR="002B4892" w14:paraId="749AFA2D" w14:textId="77777777">
        <w:tc>
          <w:tcPr>
            <w:tcW w:w="1728" w:type="dxa"/>
          </w:tcPr>
          <w:p w14:paraId="2A7522BD" w14:textId="77777777" w:rsidR="002B4892" w:rsidRDefault="00000000">
            <w:r>
              <w:t>6579</w:t>
            </w:r>
          </w:p>
        </w:tc>
        <w:tc>
          <w:tcPr>
            <w:tcW w:w="1728" w:type="dxa"/>
          </w:tcPr>
          <w:p w14:paraId="6AC27D5B" w14:textId="77777777" w:rsidR="002B4892" w:rsidRDefault="00000000">
            <w:r>
              <w:t>CA-2014-103660</w:t>
            </w:r>
          </w:p>
        </w:tc>
        <w:tc>
          <w:tcPr>
            <w:tcW w:w="1728" w:type="dxa"/>
          </w:tcPr>
          <w:p w14:paraId="424FFDF3" w14:textId="77777777" w:rsidR="002B4892" w:rsidRDefault="00000000">
            <w:r>
              <w:t>Mitch Webber</w:t>
            </w:r>
          </w:p>
        </w:tc>
        <w:tc>
          <w:tcPr>
            <w:tcW w:w="1728" w:type="dxa"/>
          </w:tcPr>
          <w:p w14:paraId="11CE30B7" w14:textId="77777777" w:rsidR="002B4892" w:rsidRDefault="00000000">
            <w:r>
              <w:t>1007.94</w:t>
            </w:r>
          </w:p>
        </w:tc>
        <w:tc>
          <w:tcPr>
            <w:tcW w:w="1728" w:type="dxa"/>
          </w:tcPr>
          <w:p w14:paraId="2E2FA35D" w14:textId="77777777" w:rsidR="002B4892" w:rsidRDefault="00000000">
            <w:r>
              <w:t>75.60</w:t>
            </w:r>
          </w:p>
        </w:tc>
      </w:tr>
      <w:tr w:rsidR="002B4892" w14:paraId="7CEBDAC9" w14:textId="77777777">
        <w:tc>
          <w:tcPr>
            <w:tcW w:w="1728" w:type="dxa"/>
          </w:tcPr>
          <w:p w14:paraId="787C96EA" w14:textId="77777777" w:rsidR="002B4892" w:rsidRDefault="00000000">
            <w:r>
              <w:t>6908</w:t>
            </w:r>
          </w:p>
        </w:tc>
        <w:tc>
          <w:tcPr>
            <w:tcW w:w="1728" w:type="dxa"/>
          </w:tcPr>
          <w:p w14:paraId="5EB697E6" w14:textId="77777777" w:rsidR="002B4892" w:rsidRDefault="00000000">
            <w:r>
              <w:t>CA-2016-140249</w:t>
            </w:r>
          </w:p>
        </w:tc>
        <w:tc>
          <w:tcPr>
            <w:tcW w:w="1728" w:type="dxa"/>
          </w:tcPr>
          <w:p w14:paraId="1DEE4D5D" w14:textId="77777777" w:rsidR="002B4892" w:rsidRDefault="00000000">
            <w:r>
              <w:t>Shaun Weien</w:t>
            </w:r>
          </w:p>
        </w:tc>
        <w:tc>
          <w:tcPr>
            <w:tcW w:w="1728" w:type="dxa"/>
          </w:tcPr>
          <w:p w14:paraId="5A1AB775" w14:textId="77777777" w:rsidR="002B4892" w:rsidRDefault="00000000">
            <w:r>
              <w:t>1001.58</w:t>
            </w:r>
          </w:p>
        </w:tc>
        <w:tc>
          <w:tcPr>
            <w:tcW w:w="1728" w:type="dxa"/>
          </w:tcPr>
          <w:p w14:paraId="4DFCF911" w14:textId="77777777" w:rsidR="002B4892" w:rsidRDefault="00000000">
            <w:r>
              <w:t>125.20</w:t>
            </w:r>
          </w:p>
        </w:tc>
      </w:tr>
      <w:tr w:rsidR="002B4892" w14:paraId="129192BF" w14:textId="77777777">
        <w:tc>
          <w:tcPr>
            <w:tcW w:w="1728" w:type="dxa"/>
          </w:tcPr>
          <w:p w14:paraId="7F355A82" w14:textId="77777777" w:rsidR="002B4892" w:rsidRDefault="00000000">
            <w:r>
              <w:t>8179</w:t>
            </w:r>
          </w:p>
        </w:tc>
        <w:tc>
          <w:tcPr>
            <w:tcW w:w="1728" w:type="dxa"/>
          </w:tcPr>
          <w:p w14:paraId="3CDE396B" w14:textId="77777777" w:rsidR="002B4892" w:rsidRDefault="00000000">
            <w:r>
              <w:t>CA-2016-166429</w:t>
            </w:r>
          </w:p>
        </w:tc>
        <w:tc>
          <w:tcPr>
            <w:tcW w:w="1728" w:type="dxa"/>
          </w:tcPr>
          <w:p w14:paraId="344D9204" w14:textId="77777777" w:rsidR="002B4892" w:rsidRDefault="00000000">
            <w:r>
              <w:t>Toby Gnade</w:t>
            </w:r>
          </w:p>
        </w:tc>
        <w:tc>
          <w:tcPr>
            <w:tcW w:w="1728" w:type="dxa"/>
          </w:tcPr>
          <w:p w14:paraId="1EE77C9F" w14:textId="77777777" w:rsidR="002B4892" w:rsidRDefault="00000000">
            <w:r>
              <w:t>999.98</w:t>
            </w:r>
          </w:p>
        </w:tc>
        <w:tc>
          <w:tcPr>
            <w:tcW w:w="1728" w:type="dxa"/>
          </w:tcPr>
          <w:p w14:paraId="31A49915" w14:textId="77777777" w:rsidR="002B4892" w:rsidRDefault="00000000">
            <w:r>
              <w:t>449.99</w:t>
            </w:r>
          </w:p>
        </w:tc>
      </w:tr>
      <w:tr w:rsidR="002B4892" w14:paraId="7EBF64D0" w14:textId="77777777">
        <w:tc>
          <w:tcPr>
            <w:tcW w:w="1728" w:type="dxa"/>
          </w:tcPr>
          <w:p w14:paraId="75B7743D" w14:textId="77777777" w:rsidR="002B4892" w:rsidRDefault="00000000">
            <w:r>
              <w:t>7251</w:t>
            </w:r>
          </w:p>
        </w:tc>
        <w:tc>
          <w:tcPr>
            <w:tcW w:w="1728" w:type="dxa"/>
          </w:tcPr>
          <w:p w14:paraId="19F3339C" w14:textId="77777777" w:rsidR="002B4892" w:rsidRDefault="00000000">
            <w:r>
              <w:t>CA-2015-158491</w:t>
            </w:r>
          </w:p>
        </w:tc>
        <w:tc>
          <w:tcPr>
            <w:tcW w:w="1728" w:type="dxa"/>
          </w:tcPr>
          <w:p w14:paraId="220FAD6F" w14:textId="77777777" w:rsidR="002B4892" w:rsidRDefault="00000000">
            <w:r>
              <w:t>Becky Pak</w:t>
            </w:r>
          </w:p>
        </w:tc>
        <w:tc>
          <w:tcPr>
            <w:tcW w:w="1728" w:type="dxa"/>
          </w:tcPr>
          <w:p w14:paraId="4E7D32EC" w14:textId="77777777" w:rsidR="002B4892" w:rsidRDefault="00000000">
            <w:r>
              <w:t>989.97</w:t>
            </w:r>
          </w:p>
        </w:tc>
        <w:tc>
          <w:tcPr>
            <w:tcW w:w="1728" w:type="dxa"/>
          </w:tcPr>
          <w:p w14:paraId="34175908" w14:textId="77777777" w:rsidR="002B4892" w:rsidRDefault="00000000">
            <w:r>
              <w:t>395.99</w:t>
            </w:r>
          </w:p>
        </w:tc>
      </w:tr>
      <w:tr w:rsidR="002B4892" w14:paraId="21AA3562" w14:textId="77777777">
        <w:tc>
          <w:tcPr>
            <w:tcW w:w="1728" w:type="dxa"/>
          </w:tcPr>
          <w:p w14:paraId="0F8B88C2" w14:textId="77777777" w:rsidR="002B4892" w:rsidRDefault="00000000">
            <w:r>
              <w:t>336</w:t>
            </w:r>
          </w:p>
        </w:tc>
        <w:tc>
          <w:tcPr>
            <w:tcW w:w="1728" w:type="dxa"/>
          </w:tcPr>
          <w:p w14:paraId="770A446E" w14:textId="77777777" w:rsidR="002B4892" w:rsidRDefault="00000000">
            <w:r>
              <w:t>CA-2015-137946</w:t>
            </w:r>
          </w:p>
        </w:tc>
        <w:tc>
          <w:tcPr>
            <w:tcW w:w="1728" w:type="dxa"/>
          </w:tcPr>
          <w:p w14:paraId="5FF01483" w14:textId="77777777" w:rsidR="002B4892" w:rsidRDefault="00000000">
            <w:r>
              <w:t>Doug Bickford</w:t>
            </w:r>
          </w:p>
        </w:tc>
        <w:tc>
          <w:tcPr>
            <w:tcW w:w="1728" w:type="dxa"/>
          </w:tcPr>
          <w:p w14:paraId="184FDCCE" w14:textId="77777777" w:rsidR="002B4892" w:rsidRDefault="00000000">
            <w:r>
              <w:t>959.98</w:t>
            </w:r>
          </w:p>
        </w:tc>
        <w:tc>
          <w:tcPr>
            <w:tcW w:w="1728" w:type="dxa"/>
          </w:tcPr>
          <w:p w14:paraId="4AD67DF0" w14:textId="77777777" w:rsidR="002B4892" w:rsidRDefault="00000000">
            <w:r>
              <w:t>335.99</w:t>
            </w:r>
          </w:p>
        </w:tc>
      </w:tr>
      <w:tr w:rsidR="002B4892" w14:paraId="2F34D95B" w14:textId="77777777">
        <w:tc>
          <w:tcPr>
            <w:tcW w:w="1728" w:type="dxa"/>
          </w:tcPr>
          <w:p w14:paraId="19CEB83C" w14:textId="77777777" w:rsidR="002B4892" w:rsidRDefault="00000000">
            <w:r>
              <w:t>3838</w:t>
            </w:r>
          </w:p>
        </w:tc>
        <w:tc>
          <w:tcPr>
            <w:tcW w:w="1728" w:type="dxa"/>
          </w:tcPr>
          <w:p w14:paraId="2A7EA227" w14:textId="77777777" w:rsidR="002B4892" w:rsidRDefault="00000000">
            <w:r>
              <w:t>CA-2014-126760</w:t>
            </w:r>
          </w:p>
        </w:tc>
        <w:tc>
          <w:tcPr>
            <w:tcW w:w="1728" w:type="dxa"/>
          </w:tcPr>
          <w:p w14:paraId="571F692A" w14:textId="77777777" w:rsidR="002B4892" w:rsidRDefault="00000000">
            <w:r>
              <w:t>Kunst Miller</w:t>
            </w:r>
          </w:p>
        </w:tc>
        <w:tc>
          <w:tcPr>
            <w:tcW w:w="1728" w:type="dxa"/>
          </w:tcPr>
          <w:p w14:paraId="6B125688" w14:textId="77777777" w:rsidR="002B4892" w:rsidRDefault="00000000">
            <w:r>
              <w:t>911.98</w:t>
            </w:r>
          </w:p>
        </w:tc>
        <w:tc>
          <w:tcPr>
            <w:tcW w:w="1728" w:type="dxa"/>
          </w:tcPr>
          <w:p w14:paraId="398E9D49" w14:textId="77777777" w:rsidR="002B4892" w:rsidRDefault="00000000">
            <w:r>
              <w:t>114.00</w:t>
            </w:r>
          </w:p>
        </w:tc>
      </w:tr>
      <w:tr w:rsidR="002B4892" w14:paraId="48FE7896" w14:textId="77777777">
        <w:tc>
          <w:tcPr>
            <w:tcW w:w="1728" w:type="dxa"/>
          </w:tcPr>
          <w:p w14:paraId="198337C0" w14:textId="77777777" w:rsidR="002B4892" w:rsidRDefault="00000000">
            <w:r>
              <w:t>12</w:t>
            </w:r>
          </w:p>
        </w:tc>
        <w:tc>
          <w:tcPr>
            <w:tcW w:w="1728" w:type="dxa"/>
          </w:tcPr>
          <w:p w14:paraId="59FE835C" w14:textId="77777777" w:rsidR="002B4892" w:rsidRDefault="00000000">
            <w:r>
              <w:t>CA-2014-115812</w:t>
            </w:r>
          </w:p>
        </w:tc>
        <w:tc>
          <w:tcPr>
            <w:tcW w:w="1728" w:type="dxa"/>
          </w:tcPr>
          <w:p w14:paraId="14024C9F" w14:textId="77777777" w:rsidR="002B4892" w:rsidRDefault="00000000">
            <w:r>
              <w:t>Brosina Hoffman</w:t>
            </w:r>
          </w:p>
        </w:tc>
        <w:tc>
          <w:tcPr>
            <w:tcW w:w="1728" w:type="dxa"/>
          </w:tcPr>
          <w:p w14:paraId="37422E54" w14:textId="77777777" w:rsidR="002B4892" w:rsidRDefault="00000000">
            <w:r>
              <w:t>911.42</w:t>
            </w:r>
          </w:p>
        </w:tc>
        <w:tc>
          <w:tcPr>
            <w:tcW w:w="1728" w:type="dxa"/>
          </w:tcPr>
          <w:p w14:paraId="00F819B2" w14:textId="77777777" w:rsidR="002B4892" w:rsidRDefault="00000000">
            <w:r>
              <w:t>68.36</w:t>
            </w:r>
          </w:p>
        </w:tc>
      </w:tr>
      <w:tr w:rsidR="002B4892" w14:paraId="19AF6137" w14:textId="77777777">
        <w:tc>
          <w:tcPr>
            <w:tcW w:w="1728" w:type="dxa"/>
          </w:tcPr>
          <w:p w14:paraId="6564F1CD" w14:textId="77777777" w:rsidR="002B4892" w:rsidRDefault="00000000">
            <w:r>
              <w:t>8</w:t>
            </w:r>
          </w:p>
        </w:tc>
        <w:tc>
          <w:tcPr>
            <w:tcW w:w="1728" w:type="dxa"/>
          </w:tcPr>
          <w:p w14:paraId="6C9D2C92" w14:textId="77777777" w:rsidR="002B4892" w:rsidRDefault="00000000">
            <w:r>
              <w:t>CA-2014-115812</w:t>
            </w:r>
          </w:p>
        </w:tc>
        <w:tc>
          <w:tcPr>
            <w:tcW w:w="1728" w:type="dxa"/>
          </w:tcPr>
          <w:p w14:paraId="64C3DAD7" w14:textId="77777777" w:rsidR="002B4892" w:rsidRDefault="00000000">
            <w:r>
              <w:t>Brosina Hoffman</w:t>
            </w:r>
          </w:p>
        </w:tc>
        <w:tc>
          <w:tcPr>
            <w:tcW w:w="1728" w:type="dxa"/>
          </w:tcPr>
          <w:p w14:paraId="48AF6969" w14:textId="77777777" w:rsidR="002B4892" w:rsidRDefault="00000000">
            <w:r>
              <w:t>907.15</w:t>
            </w:r>
          </w:p>
        </w:tc>
        <w:tc>
          <w:tcPr>
            <w:tcW w:w="1728" w:type="dxa"/>
          </w:tcPr>
          <w:p w14:paraId="0C6BABED" w14:textId="77777777" w:rsidR="002B4892" w:rsidRDefault="00000000">
            <w:r>
              <w:t>90.72</w:t>
            </w:r>
          </w:p>
        </w:tc>
      </w:tr>
      <w:tr w:rsidR="002B4892" w14:paraId="0B77D2BE" w14:textId="77777777">
        <w:tc>
          <w:tcPr>
            <w:tcW w:w="1728" w:type="dxa"/>
          </w:tcPr>
          <w:p w14:paraId="783144B5" w14:textId="77777777" w:rsidR="002B4892" w:rsidRDefault="00000000">
            <w:r>
              <w:t>461</w:t>
            </w:r>
          </w:p>
        </w:tc>
        <w:tc>
          <w:tcPr>
            <w:tcW w:w="1728" w:type="dxa"/>
          </w:tcPr>
          <w:p w14:paraId="1525C9C5" w14:textId="77777777" w:rsidR="002B4892" w:rsidRDefault="00000000">
            <w:r>
              <w:t>CA-2015-109638</w:t>
            </w:r>
          </w:p>
        </w:tc>
        <w:tc>
          <w:tcPr>
            <w:tcW w:w="1728" w:type="dxa"/>
          </w:tcPr>
          <w:p w14:paraId="65BA4156" w14:textId="77777777" w:rsidR="002B4892" w:rsidRDefault="00000000">
            <w:r>
              <w:t>Joseph Holt</w:t>
            </w:r>
          </w:p>
        </w:tc>
        <w:tc>
          <w:tcPr>
            <w:tcW w:w="1728" w:type="dxa"/>
          </w:tcPr>
          <w:p w14:paraId="356977FB" w14:textId="77777777" w:rsidR="002B4892" w:rsidRDefault="00000000">
            <w:r>
              <w:t>899.91</w:t>
            </w:r>
          </w:p>
        </w:tc>
        <w:tc>
          <w:tcPr>
            <w:tcW w:w="1728" w:type="dxa"/>
          </w:tcPr>
          <w:p w14:paraId="2A2C95B4" w14:textId="77777777" w:rsidR="002B4892" w:rsidRDefault="00000000">
            <w:r>
              <w:t>377.96</w:t>
            </w:r>
          </w:p>
        </w:tc>
      </w:tr>
      <w:tr w:rsidR="002B4892" w14:paraId="3E654CF7" w14:textId="77777777">
        <w:tc>
          <w:tcPr>
            <w:tcW w:w="1728" w:type="dxa"/>
          </w:tcPr>
          <w:p w14:paraId="0EDC66EB" w14:textId="77777777" w:rsidR="002B4892" w:rsidRDefault="00000000">
            <w:r>
              <w:t>1190</w:t>
            </w:r>
          </w:p>
        </w:tc>
        <w:tc>
          <w:tcPr>
            <w:tcW w:w="1728" w:type="dxa"/>
          </w:tcPr>
          <w:p w14:paraId="3864F913" w14:textId="77777777" w:rsidR="002B4892" w:rsidRDefault="00000000">
            <w:r>
              <w:t>CA-2017-117212</w:t>
            </w:r>
          </w:p>
        </w:tc>
        <w:tc>
          <w:tcPr>
            <w:tcW w:w="1728" w:type="dxa"/>
          </w:tcPr>
          <w:p w14:paraId="14B40E1E" w14:textId="77777777" w:rsidR="002B4892" w:rsidRDefault="00000000">
            <w:r>
              <w:t>Bradley Talbott</w:t>
            </w:r>
          </w:p>
        </w:tc>
        <w:tc>
          <w:tcPr>
            <w:tcW w:w="1728" w:type="dxa"/>
          </w:tcPr>
          <w:p w14:paraId="5A8E61EC" w14:textId="77777777" w:rsidR="002B4892" w:rsidRDefault="00000000">
            <w:r>
              <w:t>889.54</w:t>
            </w:r>
          </w:p>
        </w:tc>
        <w:tc>
          <w:tcPr>
            <w:tcW w:w="1728" w:type="dxa"/>
          </w:tcPr>
          <w:p w14:paraId="234F9073" w14:textId="77777777" w:rsidR="002B4892" w:rsidRDefault="00000000">
            <w:r>
              <w:t>66.72</w:t>
            </w:r>
          </w:p>
        </w:tc>
      </w:tr>
      <w:tr w:rsidR="002B4892" w14:paraId="2BB561DC" w14:textId="77777777">
        <w:tc>
          <w:tcPr>
            <w:tcW w:w="1728" w:type="dxa"/>
          </w:tcPr>
          <w:p w14:paraId="4F467A9E" w14:textId="77777777" w:rsidR="002B4892" w:rsidRDefault="00000000">
            <w:r>
              <w:t>3750</w:t>
            </w:r>
          </w:p>
        </w:tc>
        <w:tc>
          <w:tcPr>
            <w:tcW w:w="1728" w:type="dxa"/>
          </w:tcPr>
          <w:p w14:paraId="5DDAE5E6" w14:textId="77777777" w:rsidR="002B4892" w:rsidRDefault="00000000">
            <w:r>
              <w:t>CA-2017-161956</w:t>
            </w:r>
          </w:p>
        </w:tc>
        <w:tc>
          <w:tcPr>
            <w:tcW w:w="1728" w:type="dxa"/>
          </w:tcPr>
          <w:p w14:paraId="31B294FA" w14:textId="77777777" w:rsidR="002B4892" w:rsidRDefault="00000000">
            <w:r>
              <w:t>Dan Reichenbach</w:t>
            </w:r>
          </w:p>
        </w:tc>
        <w:tc>
          <w:tcPr>
            <w:tcW w:w="1728" w:type="dxa"/>
          </w:tcPr>
          <w:p w14:paraId="2B0A0E4B" w14:textId="77777777" w:rsidR="002B4892" w:rsidRDefault="00000000">
            <w:r>
              <w:t>879.98</w:t>
            </w:r>
          </w:p>
        </w:tc>
        <w:tc>
          <w:tcPr>
            <w:tcW w:w="1728" w:type="dxa"/>
          </w:tcPr>
          <w:p w14:paraId="3BD3140F" w14:textId="77777777" w:rsidR="002B4892" w:rsidRDefault="00000000">
            <w:r>
              <w:t>329.99</w:t>
            </w:r>
          </w:p>
        </w:tc>
      </w:tr>
      <w:tr w:rsidR="002B4892" w14:paraId="0FB90DE6" w14:textId="77777777">
        <w:tc>
          <w:tcPr>
            <w:tcW w:w="1728" w:type="dxa"/>
          </w:tcPr>
          <w:p w14:paraId="687809AA" w14:textId="77777777" w:rsidR="002B4892" w:rsidRDefault="00000000">
            <w:r>
              <w:t>6930</w:t>
            </w:r>
          </w:p>
        </w:tc>
        <w:tc>
          <w:tcPr>
            <w:tcW w:w="1728" w:type="dxa"/>
          </w:tcPr>
          <w:p w14:paraId="6017A94E" w14:textId="77777777" w:rsidR="002B4892" w:rsidRDefault="00000000">
            <w:r>
              <w:t>CA-2016-140382</w:t>
            </w:r>
          </w:p>
        </w:tc>
        <w:tc>
          <w:tcPr>
            <w:tcW w:w="1728" w:type="dxa"/>
          </w:tcPr>
          <w:p w14:paraId="06C6FA6B" w14:textId="77777777" w:rsidR="002B4892" w:rsidRDefault="00000000">
            <w:r>
              <w:t>Ruben Dartt</w:t>
            </w:r>
          </w:p>
        </w:tc>
        <w:tc>
          <w:tcPr>
            <w:tcW w:w="1728" w:type="dxa"/>
          </w:tcPr>
          <w:p w14:paraId="1A818FA0" w14:textId="77777777" w:rsidR="002B4892" w:rsidRDefault="00000000">
            <w:r>
              <w:t>862.34</w:t>
            </w:r>
          </w:p>
        </w:tc>
        <w:tc>
          <w:tcPr>
            <w:tcW w:w="1728" w:type="dxa"/>
          </w:tcPr>
          <w:p w14:paraId="776F9BCD" w14:textId="77777777" w:rsidR="002B4892" w:rsidRDefault="00000000">
            <w:r>
              <w:t>97.01</w:t>
            </w:r>
          </w:p>
        </w:tc>
      </w:tr>
      <w:tr w:rsidR="002B4892" w14:paraId="5C892AC6" w14:textId="77777777">
        <w:tc>
          <w:tcPr>
            <w:tcW w:w="1728" w:type="dxa"/>
          </w:tcPr>
          <w:p w14:paraId="4956DEEF" w14:textId="77777777" w:rsidR="002B4892" w:rsidRDefault="00000000">
            <w:r>
              <w:t>6041</w:t>
            </w:r>
          </w:p>
        </w:tc>
        <w:tc>
          <w:tcPr>
            <w:tcW w:w="1728" w:type="dxa"/>
          </w:tcPr>
          <w:p w14:paraId="24B36160" w14:textId="77777777" w:rsidR="002B4892" w:rsidRDefault="00000000">
            <w:r>
              <w:t>CA-2017-122364</w:t>
            </w:r>
          </w:p>
        </w:tc>
        <w:tc>
          <w:tcPr>
            <w:tcW w:w="1728" w:type="dxa"/>
          </w:tcPr>
          <w:p w14:paraId="10AB5E98" w14:textId="77777777" w:rsidR="002B4892" w:rsidRDefault="00000000">
            <w:r>
              <w:t>Frank Atkinson</w:t>
            </w:r>
          </w:p>
        </w:tc>
        <w:tc>
          <w:tcPr>
            <w:tcW w:w="1728" w:type="dxa"/>
          </w:tcPr>
          <w:p w14:paraId="1958A1F9" w14:textId="77777777" w:rsidR="002B4892" w:rsidRDefault="00000000">
            <w:r>
              <w:t>859.20</w:t>
            </w:r>
          </w:p>
        </w:tc>
        <w:tc>
          <w:tcPr>
            <w:tcW w:w="1728" w:type="dxa"/>
          </w:tcPr>
          <w:p w14:paraId="784A7C22" w14:textId="77777777" w:rsidR="002B4892" w:rsidRDefault="00000000">
            <w:r>
              <w:t>75.18</w:t>
            </w:r>
          </w:p>
        </w:tc>
      </w:tr>
      <w:tr w:rsidR="002B4892" w14:paraId="4137D83F" w14:textId="77777777">
        <w:tc>
          <w:tcPr>
            <w:tcW w:w="1728" w:type="dxa"/>
          </w:tcPr>
          <w:p w14:paraId="153AC2AD" w14:textId="77777777" w:rsidR="002B4892" w:rsidRDefault="00000000">
            <w:r>
              <w:t>9332</w:t>
            </w:r>
          </w:p>
        </w:tc>
        <w:tc>
          <w:tcPr>
            <w:tcW w:w="1728" w:type="dxa"/>
          </w:tcPr>
          <w:p w14:paraId="0A4B2B09" w14:textId="77777777" w:rsidR="002B4892" w:rsidRDefault="00000000">
            <w:r>
              <w:t>CA-2016-108056</w:t>
            </w:r>
          </w:p>
        </w:tc>
        <w:tc>
          <w:tcPr>
            <w:tcW w:w="1728" w:type="dxa"/>
          </w:tcPr>
          <w:p w14:paraId="00BEB6FD" w14:textId="77777777" w:rsidR="002B4892" w:rsidRDefault="00000000">
            <w:r>
              <w:t>Erin Smith</w:t>
            </w:r>
          </w:p>
        </w:tc>
        <w:tc>
          <w:tcPr>
            <w:tcW w:w="1728" w:type="dxa"/>
          </w:tcPr>
          <w:p w14:paraId="2F7EBCA9" w14:textId="77777777" w:rsidR="002B4892" w:rsidRDefault="00000000">
            <w:r>
              <w:t>859.20</w:t>
            </w:r>
          </w:p>
        </w:tc>
        <w:tc>
          <w:tcPr>
            <w:tcW w:w="1728" w:type="dxa"/>
          </w:tcPr>
          <w:p w14:paraId="2C187471" w14:textId="77777777" w:rsidR="002B4892" w:rsidRDefault="00000000">
            <w:r>
              <w:t>75.18</w:t>
            </w:r>
          </w:p>
        </w:tc>
      </w:tr>
      <w:tr w:rsidR="002B4892" w14:paraId="4BB20BA4" w14:textId="77777777">
        <w:tc>
          <w:tcPr>
            <w:tcW w:w="1728" w:type="dxa"/>
          </w:tcPr>
          <w:p w14:paraId="166FCC22" w14:textId="77777777" w:rsidR="002B4892" w:rsidRDefault="00000000">
            <w:r>
              <w:t>5612</w:t>
            </w:r>
          </w:p>
        </w:tc>
        <w:tc>
          <w:tcPr>
            <w:tcW w:w="1728" w:type="dxa"/>
          </w:tcPr>
          <w:p w14:paraId="59F6EB0C" w14:textId="77777777" w:rsidR="002B4892" w:rsidRDefault="00000000">
            <w:r>
              <w:t>CA-2017-121027</w:t>
            </w:r>
          </w:p>
        </w:tc>
        <w:tc>
          <w:tcPr>
            <w:tcW w:w="1728" w:type="dxa"/>
          </w:tcPr>
          <w:p w14:paraId="70A41C20" w14:textId="77777777" w:rsidR="002B4892" w:rsidRDefault="00000000">
            <w:r>
              <w:t>Helen Wasserman</w:t>
            </w:r>
          </w:p>
        </w:tc>
        <w:tc>
          <w:tcPr>
            <w:tcW w:w="1728" w:type="dxa"/>
          </w:tcPr>
          <w:p w14:paraId="62D7DFA0" w14:textId="77777777" w:rsidR="002B4892" w:rsidRDefault="00000000">
            <w:r>
              <w:t>843.90</w:t>
            </w:r>
          </w:p>
        </w:tc>
        <w:tc>
          <w:tcPr>
            <w:tcW w:w="1728" w:type="dxa"/>
          </w:tcPr>
          <w:p w14:paraId="0EAADB77" w14:textId="77777777" w:rsidR="002B4892" w:rsidRDefault="00000000">
            <w:r>
              <w:t>371.32</w:t>
            </w:r>
          </w:p>
        </w:tc>
      </w:tr>
      <w:tr w:rsidR="002B4892" w14:paraId="6876900D" w14:textId="77777777">
        <w:tc>
          <w:tcPr>
            <w:tcW w:w="1728" w:type="dxa"/>
          </w:tcPr>
          <w:p w14:paraId="08758140" w14:textId="77777777" w:rsidR="002B4892" w:rsidRDefault="00000000">
            <w:r>
              <w:t>3113</w:t>
            </w:r>
          </w:p>
        </w:tc>
        <w:tc>
          <w:tcPr>
            <w:tcW w:w="1728" w:type="dxa"/>
          </w:tcPr>
          <w:p w14:paraId="1EEC3298" w14:textId="77777777" w:rsidR="002B4892" w:rsidRDefault="00000000">
            <w:r>
              <w:t>CA-2016-150350</w:t>
            </w:r>
          </w:p>
        </w:tc>
        <w:tc>
          <w:tcPr>
            <w:tcW w:w="1728" w:type="dxa"/>
          </w:tcPr>
          <w:p w14:paraId="665DA97D" w14:textId="77777777" w:rsidR="002B4892" w:rsidRDefault="00000000">
            <w:r>
              <w:t>Maxwell Schwartz</w:t>
            </w:r>
          </w:p>
        </w:tc>
        <w:tc>
          <w:tcPr>
            <w:tcW w:w="1728" w:type="dxa"/>
          </w:tcPr>
          <w:p w14:paraId="323C0A0F" w14:textId="77777777" w:rsidR="002B4892" w:rsidRDefault="00000000">
            <w:r>
              <w:t>837.60</w:t>
            </w:r>
          </w:p>
        </w:tc>
        <w:tc>
          <w:tcPr>
            <w:tcW w:w="1728" w:type="dxa"/>
          </w:tcPr>
          <w:p w14:paraId="445ABFA2" w14:textId="77777777" w:rsidR="002B4892" w:rsidRDefault="00000000">
            <w:r>
              <w:t>62.82</w:t>
            </w:r>
          </w:p>
        </w:tc>
      </w:tr>
      <w:tr w:rsidR="002B4892" w14:paraId="75BA8E03" w14:textId="77777777">
        <w:tc>
          <w:tcPr>
            <w:tcW w:w="1728" w:type="dxa"/>
          </w:tcPr>
          <w:p w14:paraId="278139A3" w14:textId="77777777" w:rsidR="002B4892" w:rsidRDefault="00000000">
            <w:r>
              <w:t>4751</w:t>
            </w:r>
          </w:p>
        </w:tc>
        <w:tc>
          <w:tcPr>
            <w:tcW w:w="1728" w:type="dxa"/>
          </w:tcPr>
          <w:p w14:paraId="238CDFCF" w14:textId="77777777" w:rsidR="002B4892" w:rsidRDefault="00000000">
            <w:r>
              <w:t>CA-2016-127649</w:t>
            </w:r>
          </w:p>
        </w:tc>
        <w:tc>
          <w:tcPr>
            <w:tcW w:w="1728" w:type="dxa"/>
          </w:tcPr>
          <w:p w14:paraId="6E72C783" w14:textId="77777777" w:rsidR="002B4892" w:rsidRDefault="00000000">
            <w:r>
              <w:t>Dionis Lloyd</w:t>
            </w:r>
          </w:p>
        </w:tc>
        <w:tc>
          <w:tcPr>
            <w:tcW w:w="1728" w:type="dxa"/>
          </w:tcPr>
          <w:p w14:paraId="445CD916" w14:textId="77777777" w:rsidR="002B4892" w:rsidRDefault="00000000">
            <w:r>
              <w:t>837.60</w:t>
            </w:r>
          </w:p>
        </w:tc>
        <w:tc>
          <w:tcPr>
            <w:tcW w:w="1728" w:type="dxa"/>
          </w:tcPr>
          <w:p w14:paraId="3900FB6E" w14:textId="77777777" w:rsidR="002B4892" w:rsidRDefault="00000000">
            <w:r>
              <w:t>62.82</w:t>
            </w:r>
          </w:p>
        </w:tc>
      </w:tr>
      <w:tr w:rsidR="002B4892" w14:paraId="3B0AC622" w14:textId="77777777">
        <w:tc>
          <w:tcPr>
            <w:tcW w:w="1728" w:type="dxa"/>
          </w:tcPr>
          <w:p w14:paraId="10E70E3E" w14:textId="77777777" w:rsidR="002B4892" w:rsidRDefault="00000000">
            <w:r>
              <w:t>4507</w:t>
            </w:r>
          </w:p>
        </w:tc>
        <w:tc>
          <w:tcPr>
            <w:tcW w:w="1728" w:type="dxa"/>
          </w:tcPr>
          <w:p w14:paraId="0B1A0B76" w14:textId="77777777" w:rsidR="002B4892" w:rsidRDefault="00000000">
            <w:r>
              <w:t>US-2014-138247</w:t>
            </w:r>
          </w:p>
        </w:tc>
        <w:tc>
          <w:tcPr>
            <w:tcW w:w="1728" w:type="dxa"/>
          </w:tcPr>
          <w:p w14:paraId="0136646B" w14:textId="77777777" w:rsidR="002B4892" w:rsidRDefault="00000000">
            <w:r>
              <w:t>Ben Ferrer</w:t>
            </w:r>
          </w:p>
        </w:tc>
        <w:tc>
          <w:tcPr>
            <w:tcW w:w="1728" w:type="dxa"/>
          </w:tcPr>
          <w:p w14:paraId="1EB71957" w14:textId="77777777" w:rsidR="002B4892" w:rsidRDefault="00000000">
            <w:r>
              <w:t>818.38</w:t>
            </w:r>
          </w:p>
        </w:tc>
        <w:tc>
          <w:tcPr>
            <w:tcW w:w="1728" w:type="dxa"/>
          </w:tcPr>
          <w:p w14:paraId="7153E87C" w14:textId="77777777" w:rsidR="002B4892" w:rsidRDefault="00000000">
            <w:r>
              <w:t>51.15</w:t>
            </w:r>
          </w:p>
        </w:tc>
      </w:tr>
      <w:tr w:rsidR="002B4892" w14:paraId="4FFE7834" w14:textId="77777777">
        <w:tc>
          <w:tcPr>
            <w:tcW w:w="1728" w:type="dxa"/>
          </w:tcPr>
          <w:p w14:paraId="275FE9EF" w14:textId="77777777" w:rsidR="002B4892" w:rsidRDefault="00000000">
            <w:r>
              <w:t>8244</w:t>
            </w:r>
          </w:p>
        </w:tc>
        <w:tc>
          <w:tcPr>
            <w:tcW w:w="1728" w:type="dxa"/>
          </w:tcPr>
          <w:p w14:paraId="259E38AA" w14:textId="77777777" w:rsidR="002B4892" w:rsidRDefault="00000000">
            <w:r>
              <w:t>CA-2014-109897</w:t>
            </w:r>
          </w:p>
        </w:tc>
        <w:tc>
          <w:tcPr>
            <w:tcW w:w="1728" w:type="dxa"/>
          </w:tcPr>
          <w:p w14:paraId="41F08622" w14:textId="77777777" w:rsidR="002B4892" w:rsidRDefault="00000000">
            <w:r>
              <w:t>Ben Wallace</w:t>
            </w:r>
          </w:p>
        </w:tc>
        <w:tc>
          <w:tcPr>
            <w:tcW w:w="1728" w:type="dxa"/>
          </w:tcPr>
          <w:p w14:paraId="43569EEB" w14:textId="77777777" w:rsidR="002B4892" w:rsidRDefault="00000000">
            <w:r>
              <w:t>806.34</w:t>
            </w:r>
          </w:p>
        </w:tc>
        <w:tc>
          <w:tcPr>
            <w:tcW w:w="1728" w:type="dxa"/>
          </w:tcPr>
          <w:p w14:paraId="6D1B6BAB" w14:textId="77777777" w:rsidR="002B4892" w:rsidRDefault="00000000">
            <w:r>
              <w:t>50.40</w:t>
            </w:r>
          </w:p>
        </w:tc>
      </w:tr>
      <w:tr w:rsidR="002B4892" w14:paraId="67253915" w14:textId="77777777">
        <w:tc>
          <w:tcPr>
            <w:tcW w:w="1728" w:type="dxa"/>
          </w:tcPr>
          <w:p w14:paraId="7056511C" w14:textId="77777777" w:rsidR="002B4892" w:rsidRDefault="00000000">
            <w:r>
              <w:t>2731</w:t>
            </w:r>
          </w:p>
        </w:tc>
        <w:tc>
          <w:tcPr>
            <w:tcW w:w="1728" w:type="dxa"/>
          </w:tcPr>
          <w:p w14:paraId="3A72806E" w14:textId="77777777" w:rsidR="002B4892" w:rsidRDefault="00000000">
            <w:r>
              <w:t>CA-2017-104801</w:t>
            </w:r>
          </w:p>
        </w:tc>
        <w:tc>
          <w:tcPr>
            <w:tcW w:w="1728" w:type="dxa"/>
          </w:tcPr>
          <w:p w14:paraId="55B5CD1B" w14:textId="77777777" w:rsidR="002B4892" w:rsidRDefault="00000000">
            <w:r>
              <w:t>Fred Harton</w:t>
            </w:r>
          </w:p>
        </w:tc>
        <w:tc>
          <w:tcPr>
            <w:tcW w:w="1728" w:type="dxa"/>
          </w:tcPr>
          <w:p w14:paraId="3A8A7A26" w14:textId="77777777" w:rsidR="002B4892" w:rsidRDefault="00000000">
            <w:r>
              <w:t>799.96</w:t>
            </w:r>
          </w:p>
        </w:tc>
        <w:tc>
          <w:tcPr>
            <w:tcW w:w="1728" w:type="dxa"/>
          </w:tcPr>
          <w:p w14:paraId="6D7CC883" w14:textId="77777777" w:rsidR="002B4892" w:rsidRDefault="00000000">
            <w:r>
              <w:t>343.98</w:t>
            </w:r>
          </w:p>
        </w:tc>
      </w:tr>
      <w:tr w:rsidR="002B4892" w14:paraId="6DCFCAA0" w14:textId="77777777">
        <w:tc>
          <w:tcPr>
            <w:tcW w:w="1728" w:type="dxa"/>
          </w:tcPr>
          <w:p w14:paraId="1A0BBF43" w14:textId="77777777" w:rsidR="002B4892" w:rsidRDefault="00000000">
            <w:r>
              <w:t>2755</w:t>
            </w:r>
          </w:p>
        </w:tc>
        <w:tc>
          <w:tcPr>
            <w:tcW w:w="1728" w:type="dxa"/>
          </w:tcPr>
          <w:p w14:paraId="4FB51EA4" w14:textId="77777777" w:rsidR="002B4892" w:rsidRDefault="00000000">
            <w:r>
              <w:t>CA-2015-155306</w:t>
            </w:r>
          </w:p>
        </w:tc>
        <w:tc>
          <w:tcPr>
            <w:tcW w:w="1728" w:type="dxa"/>
          </w:tcPr>
          <w:p w14:paraId="72656758" w14:textId="77777777" w:rsidR="002B4892" w:rsidRDefault="00000000">
            <w:r>
              <w:t>George Ashbrook</w:t>
            </w:r>
          </w:p>
        </w:tc>
        <w:tc>
          <w:tcPr>
            <w:tcW w:w="1728" w:type="dxa"/>
          </w:tcPr>
          <w:p w14:paraId="373A9F25" w14:textId="77777777" w:rsidR="002B4892" w:rsidRDefault="00000000">
            <w:r>
              <w:t>783.96</w:t>
            </w:r>
          </w:p>
        </w:tc>
        <w:tc>
          <w:tcPr>
            <w:tcW w:w="1728" w:type="dxa"/>
          </w:tcPr>
          <w:p w14:paraId="5EF811CD" w14:textId="77777777" w:rsidR="002B4892" w:rsidRDefault="00000000">
            <w:r>
              <w:t>68.60</w:t>
            </w:r>
          </w:p>
        </w:tc>
      </w:tr>
      <w:tr w:rsidR="002B4892" w14:paraId="74FBE5BF" w14:textId="77777777">
        <w:tc>
          <w:tcPr>
            <w:tcW w:w="1728" w:type="dxa"/>
          </w:tcPr>
          <w:p w14:paraId="579D3E34" w14:textId="77777777" w:rsidR="002B4892" w:rsidRDefault="00000000">
            <w:r>
              <w:t>8105</w:t>
            </w:r>
          </w:p>
        </w:tc>
        <w:tc>
          <w:tcPr>
            <w:tcW w:w="1728" w:type="dxa"/>
          </w:tcPr>
          <w:p w14:paraId="46684840" w14:textId="77777777" w:rsidR="002B4892" w:rsidRDefault="00000000">
            <w:r>
              <w:t>CA-2015-149846</w:t>
            </w:r>
          </w:p>
        </w:tc>
        <w:tc>
          <w:tcPr>
            <w:tcW w:w="1728" w:type="dxa"/>
          </w:tcPr>
          <w:p w14:paraId="29A8A6A7" w14:textId="77777777" w:rsidR="002B4892" w:rsidRDefault="00000000">
            <w:r>
              <w:t>Sarah Brown</w:t>
            </w:r>
          </w:p>
        </w:tc>
        <w:tc>
          <w:tcPr>
            <w:tcW w:w="1728" w:type="dxa"/>
          </w:tcPr>
          <w:p w14:paraId="460E219F" w14:textId="77777777" w:rsidR="002B4892" w:rsidRDefault="00000000">
            <w:r>
              <w:t>775.73</w:t>
            </w:r>
          </w:p>
        </w:tc>
        <w:tc>
          <w:tcPr>
            <w:tcW w:w="1728" w:type="dxa"/>
          </w:tcPr>
          <w:p w14:paraId="272C9925" w14:textId="77777777" w:rsidR="002B4892" w:rsidRDefault="00000000">
            <w:r>
              <w:t>58.18</w:t>
            </w:r>
          </w:p>
        </w:tc>
      </w:tr>
      <w:tr w:rsidR="002B4892" w14:paraId="02479F2A" w14:textId="77777777">
        <w:tc>
          <w:tcPr>
            <w:tcW w:w="1728" w:type="dxa"/>
          </w:tcPr>
          <w:p w14:paraId="7EA9D143" w14:textId="77777777" w:rsidR="002B4892" w:rsidRDefault="00000000">
            <w:r>
              <w:t>5019</w:t>
            </w:r>
          </w:p>
        </w:tc>
        <w:tc>
          <w:tcPr>
            <w:tcW w:w="1728" w:type="dxa"/>
          </w:tcPr>
          <w:p w14:paraId="53CDE15D" w14:textId="77777777" w:rsidR="002B4892" w:rsidRDefault="00000000">
            <w:r>
              <w:t>CA-2014-127558</w:t>
            </w:r>
          </w:p>
        </w:tc>
        <w:tc>
          <w:tcPr>
            <w:tcW w:w="1728" w:type="dxa"/>
          </w:tcPr>
          <w:p w14:paraId="1C4B8787" w14:textId="77777777" w:rsidR="002B4892" w:rsidRDefault="00000000">
            <w:r>
              <w:t>Shahid Shariari</w:t>
            </w:r>
          </w:p>
        </w:tc>
        <w:tc>
          <w:tcPr>
            <w:tcW w:w="1728" w:type="dxa"/>
          </w:tcPr>
          <w:p w14:paraId="189AF83F" w14:textId="77777777" w:rsidR="002B4892" w:rsidRDefault="00000000">
            <w:r>
              <w:t>772.47</w:t>
            </w:r>
          </w:p>
        </w:tc>
        <w:tc>
          <w:tcPr>
            <w:tcW w:w="1728" w:type="dxa"/>
          </w:tcPr>
          <w:p w14:paraId="0C325731" w14:textId="77777777" w:rsidR="002B4892" w:rsidRDefault="00000000">
            <w:r>
              <w:t>146.77</w:t>
            </w:r>
          </w:p>
        </w:tc>
      </w:tr>
      <w:tr w:rsidR="002B4892" w14:paraId="5A9FEBD5" w14:textId="77777777">
        <w:tc>
          <w:tcPr>
            <w:tcW w:w="1728" w:type="dxa"/>
          </w:tcPr>
          <w:p w14:paraId="10B1AFC1" w14:textId="77777777" w:rsidR="002B4892" w:rsidRDefault="00000000">
            <w:r>
              <w:t>5023</w:t>
            </w:r>
          </w:p>
        </w:tc>
        <w:tc>
          <w:tcPr>
            <w:tcW w:w="1728" w:type="dxa"/>
          </w:tcPr>
          <w:p w14:paraId="0BB03A03" w14:textId="77777777" w:rsidR="002B4892" w:rsidRDefault="00000000">
            <w:r>
              <w:t>CA-2016-133795</w:t>
            </w:r>
          </w:p>
        </w:tc>
        <w:tc>
          <w:tcPr>
            <w:tcW w:w="1728" w:type="dxa"/>
          </w:tcPr>
          <w:p w14:paraId="02AE46BB" w14:textId="77777777" w:rsidR="002B4892" w:rsidRDefault="00000000">
            <w:r>
              <w:t>Jeremy Ellison</w:t>
            </w:r>
          </w:p>
        </w:tc>
        <w:tc>
          <w:tcPr>
            <w:tcW w:w="1728" w:type="dxa"/>
          </w:tcPr>
          <w:p w14:paraId="72DC2BE7" w14:textId="77777777" w:rsidR="002B4892" w:rsidRDefault="00000000">
            <w:r>
              <w:t>772.47</w:t>
            </w:r>
          </w:p>
        </w:tc>
        <w:tc>
          <w:tcPr>
            <w:tcW w:w="1728" w:type="dxa"/>
          </w:tcPr>
          <w:p w14:paraId="038D3110" w14:textId="77777777" w:rsidR="002B4892" w:rsidRDefault="00000000">
            <w:r>
              <w:t>146.77</w:t>
            </w:r>
          </w:p>
        </w:tc>
      </w:tr>
      <w:tr w:rsidR="002B4892" w14:paraId="20FE30E7" w14:textId="77777777">
        <w:tc>
          <w:tcPr>
            <w:tcW w:w="1728" w:type="dxa"/>
          </w:tcPr>
          <w:p w14:paraId="44272CFC" w14:textId="77777777" w:rsidR="002B4892" w:rsidRDefault="00000000">
            <w:r>
              <w:t>4040</w:t>
            </w:r>
          </w:p>
        </w:tc>
        <w:tc>
          <w:tcPr>
            <w:tcW w:w="1728" w:type="dxa"/>
          </w:tcPr>
          <w:p w14:paraId="2DF59AE3" w14:textId="77777777" w:rsidR="002B4892" w:rsidRDefault="00000000">
            <w:r>
              <w:t>CA-2014-110786</w:t>
            </w:r>
          </w:p>
        </w:tc>
        <w:tc>
          <w:tcPr>
            <w:tcW w:w="1728" w:type="dxa"/>
          </w:tcPr>
          <w:p w14:paraId="4243BA0D" w14:textId="77777777" w:rsidR="002B4892" w:rsidRDefault="00000000">
            <w:r>
              <w:t>Anthony Johnson</w:t>
            </w:r>
          </w:p>
        </w:tc>
        <w:tc>
          <w:tcPr>
            <w:tcW w:w="1728" w:type="dxa"/>
          </w:tcPr>
          <w:p w14:paraId="3B45586B" w14:textId="77777777" w:rsidR="002B4892" w:rsidRDefault="00000000">
            <w:r>
              <w:t>767.95</w:t>
            </w:r>
          </w:p>
        </w:tc>
        <w:tc>
          <w:tcPr>
            <w:tcW w:w="1728" w:type="dxa"/>
          </w:tcPr>
          <w:p w14:paraId="6E5DD696" w14:textId="77777777" w:rsidR="002B4892" w:rsidRDefault="00000000">
            <w:r>
              <w:t>287.98</w:t>
            </w:r>
          </w:p>
        </w:tc>
      </w:tr>
      <w:tr w:rsidR="002B4892" w14:paraId="0729647A" w14:textId="77777777">
        <w:tc>
          <w:tcPr>
            <w:tcW w:w="1728" w:type="dxa"/>
          </w:tcPr>
          <w:p w14:paraId="52A6E3DC" w14:textId="77777777" w:rsidR="002B4892" w:rsidRDefault="00000000">
            <w:r>
              <w:t>2075</w:t>
            </w:r>
          </w:p>
        </w:tc>
        <w:tc>
          <w:tcPr>
            <w:tcW w:w="1728" w:type="dxa"/>
          </w:tcPr>
          <w:p w14:paraId="678055DF" w14:textId="77777777" w:rsidR="002B4892" w:rsidRDefault="00000000">
            <w:r>
              <w:t>CA-2017-122504</w:t>
            </w:r>
          </w:p>
        </w:tc>
        <w:tc>
          <w:tcPr>
            <w:tcW w:w="1728" w:type="dxa"/>
          </w:tcPr>
          <w:p w14:paraId="416B3BE1" w14:textId="77777777" w:rsidR="002B4892" w:rsidRDefault="00000000">
            <w:r>
              <w:t>Deborah Brumfield</w:t>
            </w:r>
          </w:p>
        </w:tc>
        <w:tc>
          <w:tcPr>
            <w:tcW w:w="1728" w:type="dxa"/>
          </w:tcPr>
          <w:p w14:paraId="49E507D8" w14:textId="77777777" w:rsidR="002B4892" w:rsidRDefault="00000000">
            <w:r>
              <w:t>761.54</w:t>
            </w:r>
          </w:p>
        </w:tc>
        <w:tc>
          <w:tcPr>
            <w:tcW w:w="1728" w:type="dxa"/>
          </w:tcPr>
          <w:p w14:paraId="726AD2E4" w14:textId="77777777" w:rsidR="002B4892" w:rsidRDefault="00000000">
            <w:r>
              <w:t>66.64</w:t>
            </w:r>
          </w:p>
        </w:tc>
      </w:tr>
      <w:tr w:rsidR="002B4892" w14:paraId="0B0099B5" w14:textId="77777777">
        <w:tc>
          <w:tcPr>
            <w:tcW w:w="1728" w:type="dxa"/>
          </w:tcPr>
          <w:p w14:paraId="5A00424F" w14:textId="77777777" w:rsidR="002B4892" w:rsidRDefault="00000000">
            <w:r>
              <w:t>4772</w:t>
            </w:r>
          </w:p>
        </w:tc>
        <w:tc>
          <w:tcPr>
            <w:tcW w:w="1728" w:type="dxa"/>
          </w:tcPr>
          <w:p w14:paraId="56FCAE0F" w14:textId="77777777" w:rsidR="002B4892" w:rsidRDefault="00000000">
            <w:r>
              <w:t>US-2014-167262</w:t>
            </w:r>
          </w:p>
        </w:tc>
        <w:tc>
          <w:tcPr>
            <w:tcW w:w="1728" w:type="dxa"/>
          </w:tcPr>
          <w:p w14:paraId="36AE5BBA" w14:textId="77777777" w:rsidR="002B4892" w:rsidRDefault="00000000">
            <w:r>
              <w:t>Amy Cox</w:t>
            </w:r>
          </w:p>
        </w:tc>
        <w:tc>
          <w:tcPr>
            <w:tcW w:w="1728" w:type="dxa"/>
          </w:tcPr>
          <w:p w14:paraId="5A01C616" w14:textId="77777777" w:rsidR="002B4892" w:rsidRDefault="00000000">
            <w:r>
              <w:t>742.34</w:t>
            </w:r>
          </w:p>
        </w:tc>
        <w:tc>
          <w:tcPr>
            <w:tcW w:w="1728" w:type="dxa"/>
          </w:tcPr>
          <w:p w14:paraId="111919D4" w14:textId="77777777" w:rsidR="002B4892" w:rsidRDefault="00000000">
            <w:r>
              <w:t>83.51</w:t>
            </w:r>
          </w:p>
        </w:tc>
      </w:tr>
      <w:tr w:rsidR="002B4892" w14:paraId="7A8392B9" w14:textId="77777777">
        <w:tc>
          <w:tcPr>
            <w:tcW w:w="1728" w:type="dxa"/>
          </w:tcPr>
          <w:p w14:paraId="3115775E" w14:textId="77777777" w:rsidR="002B4892" w:rsidRDefault="00000000">
            <w:r>
              <w:t>9180</w:t>
            </w:r>
          </w:p>
        </w:tc>
        <w:tc>
          <w:tcPr>
            <w:tcW w:w="1728" w:type="dxa"/>
          </w:tcPr>
          <w:p w14:paraId="1F9116FC" w14:textId="77777777" w:rsidR="002B4892" w:rsidRDefault="00000000">
            <w:r>
              <w:t>CA-2017-156776</w:t>
            </w:r>
          </w:p>
        </w:tc>
        <w:tc>
          <w:tcPr>
            <w:tcW w:w="1728" w:type="dxa"/>
          </w:tcPr>
          <w:p w14:paraId="1C2B801D" w14:textId="77777777" w:rsidR="002B4892" w:rsidRDefault="00000000">
            <w:r>
              <w:t>Jeremy Lonsdale</w:t>
            </w:r>
          </w:p>
        </w:tc>
        <w:tc>
          <w:tcPr>
            <w:tcW w:w="1728" w:type="dxa"/>
          </w:tcPr>
          <w:p w14:paraId="4BDEA5B6" w14:textId="77777777" w:rsidR="002B4892" w:rsidRDefault="00000000">
            <w:r>
              <w:t>707.88</w:t>
            </w:r>
          </w:p>
        </w:tc>
        <w:tc>
          <w:tcPr>
            <w:tcW w:w="1728" w:type="dxa"/>
          </w:tcPr>
          <w:p w14:paraId="37881467" w14:textId="77777777" w:rsidR="002B4892" w:rsidRDefault="00000000">
            <w:r>
              <w:t>44.24</w:t>
            </w:r>
          </w:p>
        </w:tc>
      </w:tr>
      <w:tr w:rsidR="002B4892" w14:paraId="2049F635" w14:textId="77777777">
        <w:tc>
          <w:tcPr>
            <w:tcW w:w="1728" w:type="dxa"/>
          </w:tcPr>
          <w:p w14:paraId="24A0C536" w14:textId="77777777" w:rsidR="002B4892" w:rsidRDefault="00000000">
            <w:r>
              <w:lastRenderedPageBreak/>
              <w:t>474</w:t>
            </w:r>
          </w:p>
        </w:tc>
        <w:tc>
          <w:tcPr>
            <w:tcW w:w="1728" w:type="dxa"/>
          </w:tcPr>
          <w:p w14:paraId="46BA61CA" w14:textId="77777777" w:rsidR="002B4892" w:rsidRDefault="00000000">
            <w:r>
              <w:t>CA-2014-144666</w:t>
            </w:r>
          </w:p>
        </w:tc>
        <w:tc>
          <w:tcPr>
            <w:tcW w:w="1728" w:type="dxa"/>
          </w:tcPr>
          <w:p w14:paraId="77464C8F" w14:textId="77777777" w:rsidR="002B4892" w:rsidRDefault="00000000">
            <w:r>
              <w:t>Jeremy Pistek</w:t>
            </w:r>
          </w:p>
        </w:tc>
        <w:tc>
          <w:tcPr>
            <w:tcW w:w="1728" w:type="dxa"/>
          </w:tcPr>
          <w:p w14:paraId="5EF40368" w14:textId="77777777" w:rsidR="002B4892" w:rsidRDefault="00000000">
            <w:r>
              <w:t>703.97</w:t>
            </w:r>
          </w:p>
        </w:tc>
        <w:tc>
          <w:tcPr>
            <w:tcW w:w="1728" w:type="dxa"/>
          </w:tcPr>
          <w:p w14:paraId="5233978E" w14:textId="77777777" w:rsidR="002B4892" w:rsidRDefault="00000000">
            <w:r>
              <w:t>88.00</w:t>
            </w:r>
          </w:p>
        </w:tc>
      </w:tr>
      <w:tr w:rsidR="002B4892" w14:paraId="090BF213" w14:textId="77777777">
        <w:tc>
          <w:tcPr>
            <w:tcW w:w="1728" w:type="dxa"/>
          </w:tcPr>
          <w:p w14:paraId="50771E01" w14:textId="77777777" w:rsidR="002B4892" w:rsidRDefault="00000000">
            <w:r>
              <w:t>7642</w:t>
            </w:r>
          </w:p>
        </w:tc>
        <w:tc>
          <w:tcPr>
            <w:tcW w:w="1728" w:type="dxa"/>
          </w:tcPr>
          <w:p w14:paraId="04C6E289" w14:textId="77777777" w:rsidR="002B4892" w:rsidRDefault="00000000">
            <w:r>
              <w:t>US-2016-157490</w:t>
            </w:r>
          </w:p>
        </w:tc>
        <w:tc>
          <w:tcPr>
            <w:tcW w:w="1728" w:type="dxa"/>
          </w:tcPr>
          <w:p w14:paraId="5CED50E6" w14:textId="77777777" w:rsidR="002B4892" w:rsidRDefault="00000000">
            <w:r>
              <w:t>Laurel Beltran</w:t>
            </w:r>
          </w:p>
        </w:tc>
        <w:tc>
          <w:tcPr>
            <w:tcW w:w="1728" w:type="dxa"/>
          </w:tcPr>
          <w:p w14:paraId="17456B10" w14:textId="77777777" w:rsidR="002B4892" w:rsidRDefault="00000000">
            <w:r>
              <w:t>703.71</w:t>
            </w:r>
          </w:p>
        </w:tc>
        <w:tc>
          <w:tcPr>
            <w:tcW w:w="1728" w:type="dxa"/>
          </w:tcPr>
          <w:p w14:paraId="5D2900AE" w14:textId="77777777" w:rsidR="002B4892" w:rsidRDefault="00000000">
            <w:r>
              <w:t>-938.28</w:t>
            </w:r>
          </w:p>
        </w:tc>
      </w:tr>
      <w:tr w:rsidR="002B4892" w14:paraId="78C708EF" w14:textId="77777777">
        <w:tc>
          <w:tcPr>
            <w:tcW w:w="1728" w:type="dxa"/>
          </w:tcPr>
          <w:p w14:paraId="2A5274BB" w14:textId="77777777" w:rsidR="002B4892" w:rsidRDefault="00000000">
            <w:r>
              <w:t>4991</w:t>
            </w:r>
          </w:p>
        </w:tc>
        <w:tc>
          <w:tcPr>
            <w:tcW w:w="1728" w:type="dxa"/>
          </w:tcPr>
          <w:p w14:paraId="3854FBC2" w14:textId="77777777" w:rsidR="002B4892" w:rsidRDefault="00000000">
            <w:r>
              <w:t>CA-2017-107321</w:t>
            </w:r>
          </w:p>
        </w:tc>
        <w:tc>
          <w:tcPr>
            <w:tcW w:w="1728" w:type="dxa"/>
          </w:tcPr>
          <w:p w14:paraId="2F4B0271" w14:textId="77777777" w:rsidR="002B4892" w:rsidRDefault="00000000">
            <w:r>
              <w:t>Arthur Wiediger</w:t>
            </w:r>
          </w:p>
        </w:tc>
        <w:tc>
          <w:tcPr>
            <w:tcW w:w="1728" w:type="dxa"/>
          </w:tcPr>
          <w:p w14:paraId="6BA96F08" w14:textId="77777777" w:rsidR="002B4892" w:rsidRDefault="00000000">
            <w:r>
              <w:t>689.41</w:t>
            </w:r>
          </w:p>
        </w:tc>
        <w:tc>
          <w:tcPr>
            <w:tcW w:w="1728" w:type="dxa"/>
          </w:tcPr>
          <w:p w14:paraId="5E1578C5" w14:textId="77777777" w:rsidR="002B4892" w:rsidRDefault="00000000">
            <w:r>
              <w:t>77.56</w:t>
            </w:r>
          </w:p>
        </w:tc>
      </w:tr>
      <w:tr w:rsidR="002B4892" w14:paraId="66D50932" w14:textId="77777777">
        <w:tc>
          <w:tcPr>
            <w:tcW w:w="1728" w:type="dxa"/>
          </w:tcPr>
          <w:p w14:paraId="06AEC432" w14:textId="77777777" w:rsidR="002B4892" w:rsidRDefault="00000000">
            <w:r>
              <w:t>8869</w:t>
            </w:r>
          </w:p>
        </w:tc>
        <w:tc>
          <w:tcPr>
            <w:tcW w:w="1728" w:type="dxa"/>
          </w:tcPr>
          <w:p w14:paraId="79A95FF1" w14:textId="77777777" w:rsidR="002B4892" w:rsidRDefault="00000000">
            <w:r>
              <w:t>CA-2016-158260</w:t>
            </w:r>
          </w:p>
        </w:tc>
        <w:tc>
          <w:tcPr>
            <w:tcW w:w="1728" w:type="dxa"/>
          </w:tcPr>
          <w:p w14:paraId="71D2A013" w14:textId="77777777" w:rsidR="002B4892" w:rsidRDefault="00000000">
            <w:r>
              <w:t>Cindy Chapman</w:t>
            </w:r>
          </w:p>
        </w:tc>
        <w:tc>
          <w:tcPr>
            <w:tcW w:w="1728" w:type="dxa"/>
          </w:tcPr>
          <w:p w14:paraId="3853FF1A" w14:textId="77777777" w:rsidR="002B4892" w:rsidRDefault="00000000">
            <w:r>
              <w:t>686.40</w:t>
            </w:r>
          </w:p>
        </w:tc>
        <w:tc>
          <w:tcPr>
            <w:tcW w:w="1728" w:type="dxa"/>
          </w:tcPr>
          <w:p w14:paraId="096E4837" w14:textId="77777777" w:rsidR="002B4892" w:rsidRDefault="00000000">
            <w:r>
              <w:t>77.22</w:t>
            </w:r>
          </w:p>
        </w:tc>
      </w:tr>
      <w:tr w:rsidR="002B4892" w14:paraId="7C8972E4" w14:textId="77777777">
        <w:tc>
          <w:tcPr>
            <w:tcW w:w="1728" w:type="dxa"/>
          </w:tcPr>
          <w:p w14:paraId="15CEAB3E" w14:textId="77777777" w:rsidR="002B4892" w:rsidRDefault="00000000">
            <w:r>
              <w:t>1145</w:t>
            </w:r>
          </w:p>
        </w:tc>
        <w:tc>
          <w:tcPr>
            <w:tcW w:w="1728" w:type="dxa"/>
          </w:tcPr>
          <w:p w14:paraId="348C2877" w14:textId="77777777" w:rsidR="002B4892" w:rsidRDefault="00000000">
            <w:r>
              <w:t>CA-2014-146969</w:t>
            </w:r>
          </w:p>
        </w:tc>
        <w:tc>
          <w:tcPr>
            <w:tcW w:w="1728" w:type="dxa"/>
          </w:tcPr>
          <w:p w14:paraId="7FF926E2" w14:textId="77777777" w:rsidR="002B4892" w:rsidRDefault="00000000">
            <w:r>
              <w:t>Arthur Prichep</w:t>
            </w:r>
          </w:p>
        </w:tc>
        <w:tc>
          <w:tcPr>
            <w:tcW w:w="1728" w:type="dxa"/>
          </w:tcPr>
          <w:p w14:paraId="14559B26" w14:textId="77777777" w:rsidR="002B4892" w:rsidRDefault="00000000">
            <w:r>
              <w:t>686.32</w:t>
            </w:r>
          </w:p>
        </w:tc>
        <w:tc>
          <w:tcPr>
            <w:tcW w:w="1728" w:type="dxa"/>
          </w:tcPr>
          <w:p w14:paraId="332DBBC6" w14:textId="77777777" w:rsidR="002B4892" w:rsidRDefault="00000000">
            <w:r>
              <w:t>223.05</w:t>
            </w:r>
          </w:p>
        </w:tc>
      </w:tr>
      <w:tr w:rsidR="002B4892" w14:paraId="2C1292FE" w14:textId="77777777">
        <w:tc>
          <w:tcPr>
            <w:tcW w:w="1728" w:type="dxa"/>
          </w:tcPr>
          <w:p w14:paraId="40099E79" w14:textId="77777777" w:rsidR="002B4892" w:rsidRDefault="00000000">
            <w:r>
              <w:t>1625</w:t>
            </w:r>
          </w:p>
        </w:tc>
        <w:tc>
          <w:tcPr>
            <w:tcW w:w="1728" w:type="dxa"/>
          </w:tcPr>
          <w:p w14:paraId="4C11555C" w14:textId="77777777" w:rsidR="002B4892" w:rsidRDefault="00000000">
            <w:r>
              <w:t>CA-2015-157084</w:t>
            </w:r>
          </w:p>
        </w:tc>
        <w:tc>
          <w:tcPr>
            <w:tcW w:w="1728" w:type="dxa"/>
          </w:tcPr>
          <w:p w14:paraId="50047640" w14:textId="77777777" w:rsidR="002B4892" w:rsidRDefault="00000000">
            <w:r>
              <w:t>James Galang</w:t>
            </w:r>
          </w:p>
        </w:tc>
        <w:tc>
          <w:tcPr>
            <w:tcW w:w="1728" w:type="dxa"/>
          </w:tcPr>
          <w:p w14:paraId="56394832" w14:textId="77777777" w:rsidR="002B4892" w:rsidRDefault="00000000">
            <w:r>
              <w:t>675.96</w:t>
            </w:r>
          </w:p>
        </w:tc>
        <w:tc>
          <w:tcPr>
            <w:tcW w:w="1728" w:type="dxa"/>
          </w:tcPr>
          <w:p w14:paraId="6E9382EC" w14:textId="77777777" w:rsidR="002B4892" w:rsidRDefault="00000000">
            <w:r>
              <w:t>84.50</w:t>
            </w:r>
          </w:p>
        </w:tc>
      </w:tr>
      <w:tr w:rsidR="002B4892" w14:paraId="51D39765" w14:textId="77777777">
        <w:tc>
          <w:tcPr>
            <w:tcW w:w="1728" w:type="dxa"/>
          </w:tcPr>
          <w:p w14:paraId="5F9DEC78" w14:textId="77777777" w:rsidR="002B4892" w:rsidRDefault="00000000">
            <w:r>
              <w:t>2955</w:t>
            </w:r>
          </w:p>
        </w:tc>
        <w:tc>
          <w:tcPr>
            <w:tcW w:w="1728" w:type="dxa"/>
          </w:tcPr>
          <w:p w14:paraId="48859B66" w14:textId="77777777" w:rsidR="002B4892" w:rsidRDefault="00000000">
            <w:r>
              <w:t>CA-2017-134915</w:t>
            </w:r>
          </w:p>
        </w:tc>
        <w:tc>
          <w:tcPr>
            <w:tcW w:w="1728" w:type="dxa"/>
          </w:tcPr>
          <w:p w14:paraId="48A76FCC" w14:textId="77777777" w:rsidR="002B4892" w:rsidRDefault="00000000">
            <w:r>
              <w:t>Eugene Moren</w:t>
            </w:r>
          </w:p>
        </w:tc>
        <w:tc>
          <w:tcPr>
            <w:tcW w:w="1728" w:type="dxa"/>
          </w:tcPr>
          <w:p w14:paraId="5A78B37C" w14:textId="77777777" w:rsidR="002B4892" w:rsidRDefault="00000000">
            <w:r>
              <w:t>671.98</w:t>
            </w:r>
          </w:p>
        </w:tc>
        <w:tc>
          <w:tcPr>
            <w:tcW w:w="1728" w:type="dxa"/>
          </w:tcPr>
          <w:p w14:paraId="638A75BC" w14:textId="77777777" w:rsidR="002B4892" w:rsidRDefault="00000000">
            <w:r>
              <w:t>50.40</w:t>
            </w:r>
          </w:p>
        </w:tc>
      </w:tr>
      <w:tr w:rsidR="002B4892" w14:paraId="750DA32E" w14:textId="77777777">
        <w:tc>
          <w:tcPr>
            <w:tcW w:w="1728" w:type="dxa"/>
          </w:tcPr>
          <w:p w14:paraId="3D63DF53" w14:textId="77777777" w:rsidR="002B4892" w:rsidRDefault="00000000">
            <w:r>
              <w:t>9681</w:t>
            </w:r>
          </w:p>
        </w:tc>
        <w:tc>
          <w:tcPr>
            <w:tcW w:w="1728" w:type="dxa"/>
          </w:tcPr>
          <w:p w14:paraId="3B7B40A1" w14:textId="77777777" w:rsidR="002B4892" w:rsidRDefault="00000000">
            <w:r>
              <w:t>CA-2015-130113</w:t>
            </w:r>
          </w:p>
        </w:tc>
        <w:tc>
          <w:tcPr>
            <w:tcW w:w="1728" w:type="dxa"/>
          </w:tcPr>
          <w:p w14:paraId="026B334A" w14:textId="77777777" w:rsidR="002B4892" w:rsidRDefault="00000000">
            <w:r>
              <w:t>Aaron Hawkins</w:t>
            </w:r>
          </w:p>
        </w:tc>
        <w:tc>
          <w:tcPr>
            <w:tcW w:w="1728" w:type="dxa"/>
          </w:tcPr>
          <w:p w14:paraId="659B4658" w14:textId="77777777" w:rsidR="002B4892" w:rsidRDefault="00000000">
            <w:r>
              <w:t>668.16</w:t>
            </w:r>
          </w:p>
        </w:tc>
        <w:tc>
          <w:tcPr>
            <w:tcW w:w="1728" w:type="dxa"/>
          </w:tcPr>
          <w:p w14:paraId="10E67B1C" w14:textId="77777777" w:rsidR="002B4892" w:rsidRDefault="00000000">
            <w:r>
              <w:t>75.17</w:t>
            </w:r>
          </w:p>
        </w:tc>
      </w:tr>
      <w:tr w:rsidR="002B4892" w14:paraId="4771DE34" w14:textId="77777777">
        <w:tc>
          <w:tcPr>
            <w:tcW w:w="1728" w:type="dxa"/>
          </w:tcPr>
          <w:p w14:paraId="273A1CE4" w14:textId="77777777" w:rsidR="002B4892" w:rsidRDefault="00000000">
            <w:r>
              <w:t>4309</w:t>
            </w:r>
          </w:p>
        </w:tc>
        <w:tc>
          <w:tcPr>
            <w:tcW w:w="1728" w:type="dxa"/>
          </w:tcPr>
          <w:p w14:paraId="7B730FFF" w14:textId="77777777" w:rsidR="002B4892" w:rsidRDefault="00000000">
            <w:r>
              <w:t>CA-2014-125829</w:t>
            </w:r>
          </w:p>
        </w:tc>
        <w:tc>
          <w:tcPr>
            <w:tcW w:w="1728" w:type="dxa"/>
          </w:tcPr>
          <w:p w14:paraId="08399A2F" w14:textId="77777777" w:rsidR="002B4892" w:rsidRDefault="00000000">
            <w:r>
              <w:t>William Brown</w:t>
            </w:r>
          </w:p>
        </w:tc>
        <w:tc>
          <w:tcPr>
            <w:tcW w:w="1728" w:type="dxa"/>
          </w:tcPr>
          <w:p w14:paraId="24DCA9F5" w14:textId="77777777" w:rsidR="002B4892" w:rsidRDefault="00000000">
            <w:r>
              <w:t>666.34</w:t>
            </w:r>
          </w:p>
        </w:tc>
        <w:tc>
          <w:tcPr>
            <w:tcW w:w="1728" w:type="dxa"/>
          </w:tcPr>
          <w:p w14:paraId="4070EE47" w14:textId="77777777" w:rsidR="002B4892" w:rsidRDefault="00000000">
            <w:r>
              <w:t>66.63</w:t>
            </w:r>
          </w:p>
        </w:tc>
      </w:tr>
      <w:tr w:rsidR="002B4892" w14:paraId="6934D6D5" w14:textId="77777777">
        <w:tc>
          <w:tcPr>
            <w:tcW w:w="1728" w:type="dxa"/>
          </w:tcPr>
          <w:p w14:paraId="76664482" w14:textId="77777777" w:rsidR="002B4892" w:rsidRDefault="00000000">
            <w:r>
              <w:t>1931</w:t>
            </w:r>
          </w:p>
        </w:tc>
        <w:tc>
          <w:tcPr>
            <w:tcW w:w="1728" w:type="dxa"/>
          </w:tcPr>
          <w:p w14:paraId="4C5F2457" w14:textId="77777777" w:rsidR="002B4892" w:rsidRDefault="00000000">
            <w:r>
              <w:t>US-2017-101539</w:t>
            </w:r>
          </w:p>
        </w:tc>
        <w:tc>
          <w:tcPr>
            <w:tcW w:w="1728" w:type="dxa"/>
          </w:tcPr>
          <w:p w14:paraId="7901F3D8" w14:textId="77777777" w:rsidR="002B4892" w:rsidRDefault="00000000">
            <w:r>
              <w:t>Valerie Mitchum</w:t>
            </w:r>
          </w:p>
        </w:tc>
        <w:tc>
          <w:tcPr>
            <w:tcW w:w="1728" w:type="dxa"/>
          </w:tcPr>
          <w:p w14:paraId="5AF4A84B" w14:textId="77777777" w:rsidR="002B4892" w:rsidRDefault="00000000">
            <w:r>
              <w:t>659.98</w:t>
            </w:r>
          </w:p>
        </w:tc>
        <w:tc>
          <w:tcPr>
            <w:tcW w:w="1728" w:type="dxa"/>
          </w:tcPr>
          <w:p w14:paraId="76E924C7" w14:textId="77777777" w:rsidR="002B4892" w:rsidRDefault="00000000">
            <w:r>
              <w:t>49.50</w:t>
            </w:r>
          </w:p>
        </w:tc>
      </w:tr>
      <w:tr w:rsidR="002B4892" w14:paraId="6461CA11" w14:textId="77777777">
        <w:tc>
          <w:tcPr>
            <w:tcW w:w="1728" w:type="dxa"/>
          </w:tcPr>
          <w:p w14:paraId="2B22A2FD" w14:textId="77777777" w:rsidR="002B4892" w:rsidRDefault="00000000">
            <w:r>
              <w:t>2247</w:t>
            </w:r>
          </w:p>
        </w:tc>
        <w:tc>
          <w:tcPr>
            <w:tcW w:w="1728" w:type="dxa"/>
          </w:tcPr>
          <w:p w14:paraId="6AD3962E" w14:textId="77777777" w:rsidR="002B4892" w:rsidRDefault="00000000">
            <w:r>
              <w:t>CA-2017-103380</w:t>
            </w:r>
          </w:p>
        </w:tc>
        <w:tc>
          <w:tcPr>
            <w:tcW w:w="1728" w:type="dxa"/>
          </w:tcPr>
          <w:p w14:paraId="52354D7C" w14:textId="77777777" w:rsidR="002B4892" w:rsidRDefault="00000000">
            <w:r>
              <w:t>Barry Franz</w:t>
            </w:r>
          </w:p>
        </w:tc>
        <w:tc>
          <w:tcPr>
            <w:tcW w:w="1728" w:type="dxa"/>
          </w:tcPr>
          <w:p w14:paraId="61EA61BD" w14:textId="77777777" w:rsidR="002B4892" w:rsidRDefault="00000000">
            <w:r>
              <w:t>659.98</w:t>
            </w:r>
          </w:p>
        </w:tc>
        <w:tc>
          <w:tcPr>
            <w:tcW w:w="1728" w:type="dxa"/>
          </w:tcPr>
          <w:p w14:paraId="77B48BBD" w14:textId="77777777" w:rsidR="002B4892" w:rsidRDefault="00000000">
            <w:r>
              <w:t>49.50</w:t>
            </w:r>
          </w:p>
        </w:tc>
      </w:tr>
      <w:tr w:rsidR="002B4892" w14:paraId="4DF3B390" w14:textId="77777777">
        <w:tc>
          <w:tcPr>
            <w:tcW w:w="1728" w:type="dxa"/>
          </w:tcPr>
          <w:p w14:paraId="1691EA7C" w14:textId="77777777" w:rsidR="002B4892" w:rsidRDefault="00000000">
            <w:r>
              <w:t>3891</w:t>
            </w:r>
          </w:p>
        </w:tc>
        <w:tc>
          <w:tcPr>
            <w:tcW w:w="1728" w:type="dxa"/>
          </w:tcPr>
          <w:p w14:paraId="76DD57A2" w14:textId="77777777" w:rsidR="002B4892" w:rsidRDefault="00000000">
            <w:r>
              <w:t>US-2016-163881</w:t>
            </w:r>
          </w:p>
        </w:tc>
        <w:tc>
          <w:tcPr>
            <w:tcW w:w="1728" w:type="dxa"/>
          </w:tcPr>
          <w:p w14:paraId="2477D1B9" w14:textId="77777777" w:rsidR="002B4892" w:rsidRDefault="00000000">
            <w:r>
              <w:t>Sung Pak</w:t>
            </w:r>
          </w:p>
        </w:tc>
        <w:tc>
          <w:tcPr>
            <w:tcW w:w="1728" w:type="dxa"/>
          </w:tcPr>
          <w:p w14:paraId="23B56107" w14:textId="77777777" w:rsidR="002B4892" w:rsidRDefault="00000000">
            <w:r>
              <w:t>659.90</w:t>
            </w:r>
          </w:p>
        </w:tc>
        <w:tc>
          <w:tcPr>
            <w:tcW w:w="1728" w:type="dxa"/>
          </w:tcPr>
          <w:p w14:paraId="00581394" w14:textId="77777777" w:rsidR="002B4892" w:rsidRDefault="00000000">
            <w:r>
              <w:t>217.77</w:t>
            </w:r>
          </w:p>
        </w:tc>
      </w:tr>
      <w:tr w:rsidR="002B4892" w14:paraId="11CC5285" w14:textId="77777777">
        <w:tc>
          <w:tcPr>
            <w:tcW w:w="1728" w:type="dxa"/>
          </w:tcPr>
          <w:p w14:paraId="193C67E5" w14:textId="77777777" w:rsidR="002B4892" w:rsidRDefault="00000000">
            <w:r>
              <w:t>4344</w:t>
            </w:r>
          </w:p>
        </w:tc>
        <w:tc>
          <w:tcPr>
            <w:tcW w:w="1728" w:type="dxa"/>
          </w:tcPr>
          <w:p w14:paraId="3D6A701E" w14:textId="77777777" w:rsidR="002B4892" w:rsidRDefault="00000000">
            <w:r>
              <w:t>CA-2017-105410</w:t>
            </w:r>
          </w:p>
        </w:tc>
        <w:tc>
          <w:tcPr>
            <w:tcW w:w="1728" w:type="dxa"/>
          </w:tcPr>
          <w:p w14:paraId="375C0405" w14:textId="77777777" w:rsidR="002B4892" w:rsidRDefault="00000000">
            <w:r>
              <w:t>Natalie DeCherney</w:t>
            </w:r>
          </w:p>
        </w:tc>
        <w:tc>
          <w:tcPr>
            <w:tcW w:w="1728" w:type="dxa"/>
          </w:tcPr>
          <w:p w14:paraId="6012F47A" w14:textId="77777777" w:rsidR="002B4892" w:rsidRDefault="00000000">
            <w:r>
              <w:t>657.50</w:t>
            </w:r>
          </w:p>
        </w:tc>
        <w:tc>
          <w:tcPr>
            <w:tcW w:w="1728" w:type="dxa"/>
          </w:tcPr>
          <w:p w14:paraId="5239E328" w14:textId="77777777" w:rsidR="002B4892" w:rsidRDefault="00000000">
            <w:r>
              <w:t>-131.50</w:t>
            </w:r>
          </w:p>
        </w:tc>
      </w:tr>
      <w:tr w:rsidR="002B4892" w14:paraId="0B067F03" w14:textId="77777777">
        <w:tc>
          <w:tcPr>
            <w:tcW w:w="1728" w:type="dxa"/>
          </w:tcPr>
          <w:p w14:paraId="66867BC0" w14:textId="77777777" w:rsidR="002B4892" w:rsidRDefault="00000000">
            <w:r>
              <w:t>7461</w:t>
            </w:r>
          </w:p>
        </w:tc>
        <w:tc>
          <w:tcPr>
            <w:tcW w:w="1728" w:type="dxa"/>
          </w:tcPr>
          <w:p w14:paraId="504660DF" w14:textId="77777777" w:rsidR="002B4892" w:rsidRDefault="00000000">
            <w:r>
              <w:t>US-2015-136987</w:t>
            </w:r>
          </w:p>
        </w:tc>
        <w:tc>
          <w:tcPr>
            <w:tcW w:w="1728" w:type="dxa"/>
          </w:tcPr>
          <w:p w14:paraId="36FF28F9" w14:textId="77777777" w:rsidR="002B4892" w:rsidRDefault="00000000">
            <w:r>
              <w:t>Andy Reiter</w:t>
            </w:r>
          </w:p>
        </w:tc>
        <w:tc>
          <w:tcPr>
            <w:tcW w:w="1728" w:type="dxa"/>
          </w:tcPr>
          <w:p w14:paraId="75D3A9C0" w14:textId="77777777" w:rsidR="002B4892" w:rsidRDefault="00000000">
            <w:r>
              <w:t>639.97</w:t>
            </w:r>
          </w:p>
        </w:tc>
        <w:tc>
          <w:tcPr>
            <w:tcW w:w="1728" w:type="dxa"/>
          </w:tcPr>
          <w:p w14:paraId="54242E06" w14:textId="77777777" w:rsidR="002B4892" w:rsidRDefault="00000000">
            <w:r>
              <w:t>215.99</w:t>
            </w:r>
          </w:p>
        </w:tc>
      </w:tr>
      <w:tr w:rsidR="002B4892" w14:paraId="7DABB144" w14:textId="77777777">
        <w:tc>
          <w:tcPr>
            <w:tcW w:w="1728" w:type="dxa"/>
          </w:tcPr>
          <w:p w14:paraId="13435FF9" w14:textId="77777777" w:rsidR="002B4892" w:rsidRDefault="00000000">
            <w:r>
              <w:t>3132</w:t>
            </w:r>
          </w:p>
        </w:tc>
        <w:tc>
          <w:tcPr>
            <w:tcW w:w="1728" w:type="dxa"/>
          </w:tcPr>
          <w:p w14:paraId="1AC58AAF" w14:textId="77777777" w:rsidR="002B4892" w:rsidRDefault="00000000">
            <w:r>
              <w:t>CA-2014-136399</w:t>
            </w:r>
          </w:p>
        </w:tc>
        <w:tc>
          <w:tcPr>
            <w:tcW w:w="1728" w:type="dxa"/>
          </w:tcPr>
          <w:p w14:paraId="27660A08" w14:textId="77777777" w:rsidR="002B4892" w:rsidRDefault="00000000">
            <w:r>
              <w:t>Chad Cunningham</w:t>
            </w:r>
          </w:p>
        </w:tc>
        <w:tc>
          <w:tcPr>
            <w:tcW w:w="1728" w:type="dxa"/>
          </w:tcPr>
          <w:p w14:paraId="109BA010" w14:textId="77777777" w:rsidR="002B4892" w:rsidRDefault="00000000">
            <w:r>
              <w:t>627.17</w:t>
            </w:r>
          </w:p>
        </w:tc>
        <w:tc>
          <w:tcPr>
            <w:tcW w:w="1728" w:type="dxa"/>
          </w:tcPr>
          <w:p w14:paraId="3D584068" w14:textId="77777777" w:rsidR="002B4892" w:rsidRDefault="00000000">
            <w:r>
              <w:t>70.56</w:t>
            </w:r>
          </w:p>
        </w:tc>
      </w:tr>
      <w:tr w:rsidR="002B4892" w14:paraId="75ABE22B" w14:textId="77777777">
        <w:tc>
          <w:tcPr>
            <w:tcW w:w="1728" w:type="dxa"/>
          </w:tcPr>
          <w:p w14:paraId="3EBC7597" w14:textId="77777777" w:rsidR="002B4892" w:rsidRDefault="00000000">
            <w:r>
              <w:t>6944</w:t>
            </w:r>
          </w:p>
        </w:tc>
        <w:tc>
          <w:tcPr>
            <w:tcW w:w="1728" w:type="dxa"/>
          </w:tcPr>
          <w:p w14:paraId="5EF7ED4F" w14:textId="77777777" w:rsidR="002B4892" w:rsidRDefault="00000000">
            <w:r>
              <w:t>CA-2015-139248</w:t>
            </w:r>
          </w:p>
        </w:tc>
        <w:tc>
          <w:tcPr>
            <w:tcW w:w="1728" w:type="dxa"/>
          </w:tcPr>
          <w:p w14:paraId="6857C62A" w14:textId="77777777" w:rsidR="002B4892" w:rsidRDefault="00000000">
            <w:r>
              <w:t>Russell D'Ascenzo</w:t>
            </w:r>
          </w:p>
        </w:tc>
        <w:tc>
          <w:tcPr>
            <w:tcW w:w="1728" w:type="dxa"/>
          </w:tcPr>
          <w:p w14:paraId="0A5A2AA1" w14:textId="77777777" w:rsidR="002B4892" w:rsidRDefault="00000000">
            <w:r>
              <w:t>623.96</w:t>
            </w:r>
          </w:p>
        </w:tc>
        <w:tc>
          <w:tcPr>
            <w:tcW w:w="1728" w:type="dxa"/>
          </w:tcPr>
          <w:p w14:paraId="40220F25" w14:textId="77777777" w:rsidR="002B4892" w:rsidRDefault="00000000">
            <w:r>
              <w:t>39.00</w:t>
            </w:r>
          </w:p>
        </w:tc>
      </w:tr>
      <w:tr w:rsidR="002B4892" w14:paraId="0AB26A68" w14:textId="77777777">
        <w:tc>
          <w:tcPr>
            <w:tcW w:w="1728" w:type="dxa"/>
          </w:tcPr>
          <w:p w14:paraId="5E1082C1" w14:textId="77777777" w:rsidR="002B4892" w:rsidRDefault="00000000">
            <w:r>
              <w:t>9115</w:t>
            </w:r>
          </w:p>
        </w:tc>
        <w:tc>
          <w:tcPr>
            <w:tcW w:w="1728" w:type="dxa"/>
          </w:tcPr>
          <w:p w14:paraId="3A751F20" w14:textId="77777777" w:rsidR="002B4892" w:rsidRDefault="00000000">
            <w:r>
              <w:t>CA-2016-135461</w:t>
            </w:r>
          </w:p>
        </w:tc>
        <w:tc>
          <w:tcPr>
            <w:tcW w:w="1728" w:type="dxa"/>
          </w:tcPr>
          <w:p w14:paraId="3A37CF83" w14:textId="77777777" w:rsidR="002B4892" w:rsidRDefault="00000000">
            <w:r>
              <w:t>Erica Bern</w:t>
            </w:r>
          </w:p>
        </w:tc>
        <w:tc>
          <w:tcPr>
            <w:tcW w:w="1728" w:type="dxa"/>
          </w:tcPr>
          <w:p w14:paraId="0A20B9F9" w14:textId="77777777" w:rsidR="002B4892" w:rsidRDefault="00000000">
            <w:r>
              <w:t>623.96</w:t>
            </w:r>
          </w:p>
        </w:tc>
        <w:tc>
          <w:tcPr>
            <w:tcW w:w="1728" w:type="dxa"/>
          </w:tcPr>
          <w:p w14:paraId="248B2FB8" w14:textId="77777777" w:rsidR="002B4892" w:rsidRDefault="00000000">
            <w:r>
              <w:t>39.00</w:t>
            </w:r>
          </w:p>
        </w:tc>
      </w:tr>
      <w:tr w:rsidR="002B4892" w14:paraId="0131D4AD" w14:textId="77777777">
        <w:tc>
          <w:tcPr>
            <w:tcW w:w="1728" w:type="dxa"/>
          </w:tcPr>
          <w:p w14:paraId="79A8D2F9" w14:textId="77777777" w:rsidR="002B4892" w:rsidRDefault="00000000">
            <w:r>
              <w:t>8366</w:t>
            </w:r>
          </w:p>
        </w:tc>
        <w:tc>
          <w:tcPr>
            <w:tcW w:w="1728" w:type="dxa"/>
          </w:tcPr>
          <w:p w14:paraId="5CB28754" w14:textId="77777777" w:rsidR="002B4892" w:rsidRDefault="00000000">
            <w:r>
              <w:t>CA-2017-157273</w:t>
            </w:r>
          </w:p>
        </w:tc>
        <w:tc>
          <w:tcPr>
            <w:tcW w:w="1728" w:type="dxa"/>
          </w:tcPr>
          <w:p w14:paraId="47FE7882" w14:textId="77777777" w:rsidR="002B4892" w:rsidRDefault="00000000">
            <w:r>
              <w:t>Sam Zeldin</w:t>
            </w:r>
          </w:p>
        </w:tc>
        <w:tc>
          <w:tcPr>
            <w:tcW w:w="1728" w:type="dxa"/>
          </w:tcPr>
          <w:p w14:paraId="0861E8A6" w14:textId="77777777" w:rsidR="002B4892" w:rsidRDefault="00000000">
            <w:r>
              <w:t>604.77</w:t>
            </w:r>
          </w:p>
        </w:tc>
        <w:tc>
          <w:tcPr>
            <w:tcW w:w="1728" w:type="dxa"/>
          </w:tcPr>
          <w:p w14:paraId="2F26DE7B" w14:textId="77777777" w:rsidR="002B4892" w:rsidRDefault="00000000">
            <w:r>
              <w:t>60.48</w:t>
            </w:r>
          </w:p>
        </w:tc>
      </w:tr>
      <w:tr w:rsidR="002B4892" w14:paraId="2C0F7D45" w14:textId="77777777">
        <w:tc>
          <w:tcPr>
            <w:tcW w:w="1728" w:type="dxa"/>
          </w:tcPr>
          <w:p w14:paraId="6FB8A8F7" w14:textId="77777777" w:rsidR="002B4892" w:rsidRDefault="00000000">
            <w:r>
              <w:t>3556</w:t>
            </w:r>
          </w:p>
        </w:tc>
        <w:tc>
          <w:tcPr>
            <w:tcW w:w="1728" w:type="dxa"/>
          </w:tcPr>
          <w:p w14:paraId="1A370DCF" w14:textId="77777777" w:rsidR="002B4892" w:rsidRDefault="00000000">
            <w:r>
              <w:t>CA-2014-120838</w:t>
            </w:r>
          </w:p>
        </w:tc>
        <w:tc>
          <w:tcPr>
            <w:tcW w:w="1728" w:type="dxa"/>
          </w:tcPr>
          <w:p w14:paraId="4D1989CD" w14:textId="77777777" w:rsidR="002B4892" w:rsidRDefault="00000000">
            <w:r>
              <w:t>Patrick O'Donnell</w:t>
            </w:r>
          </w:p>
        </w:tc>
        <w:tc>
          <w:tcPr>
            <w:tcW w:w="1728" w:type="dxa"/>
          </w:tcPr>
          <w:p w14:paraId="67C861E0" w14:textId="77777777" w:rsidR="002B4892" w:rsidRDefault="00000000">
            <w:r>
              <w:t>604.75</w:t>
            </w:r>
          </w:p>
        </w:tc>
        <w:tc>
          <w:tcPr>
            <w:tcW w:w="1728" w:type="dxa"/>
          </w:tcPr>
          <w:p w14:paraId="0D5FB781" w14:textId="77777777" w:rsidR="002B4892" w:rsidRDefault="00000000">
            <w:r>
              <w:t>37.80</w:t>
            </w:r>
          </w:p>
        </w:tc>
      </w:tr>
      <w:tr w:rsidR="002B4892" w14:paraId="32AFBF4F" w14:textId="77777777">
        <w:tc>
          <w:tcPr>
            <w:tcW w:w="1728" w:type="dxa"/>
          </w:tcPr>
          <w:p w14:paraId="69459CC0" w14:textId="77777777" w:rsidR="002B4892" w:rsidRDefault="00000000">
            <w:r>
              <w:t>9422</w:t>
            </w:r>
          </w:p>
        </w:tc>
        <w:tc>
          <w:tcPr>
            <w:tcW w:w="1728" w:type="dxa"/>
          </w:tcPr>
          <w:p w14:paraId="2E9B660A" w14:textId="77777777" w:rsidR="002B4892" w:rsidRDefault="00000000">
            <w:r>
              <w:t>CA-2014-145254</w:t>
            </w:r>
          </w:p>
        </w:tc>
        <w:tc>
          <w:tcPr>
            <w:tcW w:w="1728" w:type="dxa"/>
          </w:tcPr>
          <w:p w14:paraId="1AA663E1" w14:textId="77777777" w:rsidR="002B4892" w:rsidRDefault="00000000">
            <w:r>
              <w:t>Nick Crebassa</w:t>
            </w:r>
          </w:p>
        </w:tc>
        <w:tc>
          <w:tcPr>
            <w:tcW w:w="1728" w:type="dxa"/>
          </w:tcPr>
          <w:p w14:paraId="7C5264D5" w14:textId="77777777" w:rsidR="002B4892" w:rsidRDefault="00000000">
            <w:r>
              <w:t>604.75</w:t>
            </w:r>
          </w:p>
        </w:tc>
        <w:tc>
          <w:tcPr>
            <w:tcW w:w="1728" w:type="dxa"/>
          </w:tcPr>
          <w:p w14:paraId="7FF3451F" w14:textId="77777777" w:rsidR="002B4892" w:rsidRDefault="00000000">
            <w:r>
              <w:t>60.48</w:t>
            </w:r>
          </w:p>
        </w:tc>
      </w:tr>
      <w:tr w:rsidR="002B4892" w14:paraId="07065F14" w14:textId="77777777">
        <w:tc>
          <w:tcPr>
            <w:tcW w:w="1728" w:type="dxa"/>
          </w:tcPr>
          <w:p w14:paraId="1B4AF5B8" w14:textId="77777777" w:rsidR="002B4892" w:rsidRDefault="00000000">
            <w:r>
              <w:t>3203</w:t>
            </w:r>
          </w:p>
        </w:tc>
        <w:tc>
          <w:tcPr>
            <w:tcW w:w="1728" w:type="dxa"/>
          </w:tcPr>
          <w:p w14:paraId="25C15A47" w14:textId="77777777" w:rsidR="002B4892" w:rsidRDefault="00000000">
            <w:r>
              <w:t>CA-2014-158372</w:t>
            </w:r>
          </w:p>
        </w:tc>
        <w:tc>
          <w:tcPr>
            <w:tcW w:w="1728" w:type="dxa"/>
          </w:tcPr>
          <w:p w14:paraId="05B125BF" w14:textId="77777777" w:rsidR="002B4892" w:rsidRDefault="00000000">
            <w:r>
              <w:t>Ruben Dartt</w:t>
            </w:r>
          </w:p>
        </w:tc>
        <w:tc>
          <w:tcPr>
            <w:tcW w:w="1728" w:type="dxa"/>
          </w:tcPr>
          <w:p w14:paraId="7801BC97" w14:textId="77777777" w:rsidR="002B4892" w:rsidRDefault="00000000">
            <w:r>
              <w:t>601.54</w:t>
            </w:r>
          </w:p>
        </w:tc>
        <w:tc>
          <w:tcPr>
            <w:tcW w:w="1728" w:type="dxa"/>
          </w:tcPr>
          <w:p w14:paraId="75ACF380" w14:textId="77777777" w:rsidR="002B4892" w:rsidRDefault="00000000">
            <w:r>
              <w:t>60.15</w:t>
            </w:r>
          </w:p>
        </w:tc>
      </w:tr>
      <w:tr w:rsidR="002B4892" w14:paraId="47867216" w14:textId="77777777">
        <w:tc>
          <w:tcPr>
            <w:tcW w:w="1728" w:type="dxa"/>
          </w:tcPr>
          <w:p w14:paraId="1A7A3332" w14:textId="77777777" w:rsidR="002B4892" w:rsidRDefault="00000000">
            <w:r>
              <w:t>7282</w:t>
            </w:r>
          </w:p>
        </w:tc>
        <w:tc>
          <w:tcPr>
            <w:tcW w:w="1728" w:type="dxa"/>
          </w:tcPr>
          <w:p w14:paraId="5D0AD017" w14:textId="77777777" w:rsidR="002B4892" w:rsidRDefault="00000000">
            <w:r>
              <w:t>CA-2017-159282</w:t>
            </w:r>
          </w:p>
        </w:tc>
        <w:tc>
          <w:tcPr>
            <w:tcW w:w="1728" w:type="dxa"/>
          </w:tcPr>
          <w:p w14:paraId="02DDF4C6" w14:textId="77777777" w:rsidR="002B4892" w:rsidRDefault="00000000">
            <w:r>
              <w:t>Gary Hansen</w:t>
            </w:r>
          </w:p>
        </w:tc>
        <w:tc>
          <w:tcPr>
            <w:tcW w:w="1728" w:type="dxa"/>
          </w:tcPr>
          <w:p w14:paraId="1804116B" w14:textId="77777777" w:rsidR="002B4892" w:rsidRDefault="00000000">
            <w:r>
              <w:t>599.99</w:t>
            </w:r>
          </w:p>
        </w:tc>
        <w:tc>
          <w:tcPr>
            <w:tcW w:w="1728" w:type="dxa"/>
          </w:tcPr>
          <w:p w14:paraId="6F1D0645" w14:textId="77777777" w:rsidR="002B4892" w:rsidRDefault="00000000">
            <w:r>
              <w:t>-479.99</w:t>
            </w:r>
          </w:p>
        </w:tc>
      </w:tr>
      <w:tr w:rsidR="002B4892" w14:paraId="60BD3759" w14:textId="77777777">
        <w:tc>
          <w:tcPr>
            <w:tcW w:w="1728" w:type="dxa"/>
          </w:tcPr>
          <w:p w14:paraId="0BD39AED" w14:textId="77777777" w:rsidR="002B4892" w:rsidRDefault="00000000">
            <w:r>
              <w:t>2417</w:t>
            </w:r>
          </w:p>
        </w:tc>
        <w:tc>
          <w:tcPr>
            <w:tcW w:w="1728" w:type="dxa"/>
          </w:tcPr>
          <w:p w14:paraId="4FEB1CE9" w14:textId="77777777" w:rsidR="002B4892" w:rsidRDefault="00000000">
            <w:r>
              <w:t>CA-2017-168655</w:t>
            </w:r>
          </w:p>
        </w:tc>
        <w:tc>
          <w:tcPr>
            <w:tcW w:w="1728" w:type="dxa"/>
          </w:tcPr>
          <w:p w14:paraId="09C0F3EF" w14:textId="77777777" w:rsidR="002B4892" w:rsidRDefault="00000000">
            <w:r>
              <w:t>Michelle Lonsdale</w:t>
            </w:r>
          </w:p>
        </w:tc>
        <w:tc>
          <w:tcPr>
            <w:tcW w:w="1728" w:type="dxa"/>
          </w:tcPr>
          <w:p w14:paraId="4A5AD0C5" w14:textId="77777777" w:rsidR="002B4892" w:rsidRDefault="00000000">
            <w:r>
              <w:t>595.00</w:t>
            </w:r>
          </w:p>
        </w:tc>
        <w:tc>
          <w:tcPr>
            <w:tcW w:w="1728" w:type="dxa"/>
          </w:tcPr>
          <w:p w14:paraId="1907F135" w14:textId="77777777" w:rsidR="002B4892" w:rsidRDefault="00000000">
            <w:r>
              <w:t>95.20</w:t>
            </w:r>
          </w:p>
        </w:tc>
      </w:tr>
      <w:tr w:rsidR="002B4892" w14:paraId="3FF01F18" w14:textId="77777777">
        <w:tc>
          <w:tcPr>
            <w:tcW w:w="1728" w:type="dxa"/>
          </w:tcPr>
          <w:p w14:paraId="56013AE8" w14:textId="77777777" w:rsidR="002B4892" w:rsidRDefault="00000000">
            <w:r>
              <w:t>8158</w:t>
            </w:r>
          </w:p>
        </w:tc>
        <w:tc>
          <w:tcPr>
            <w:tcW w:w="1728" w:type="dxa"/>
          </w:tcPr>
          <w:p w14:paraId="083DAD80" w14:textId="77777777" w:rsidR="002B4892" w:rsidRDefault="00000000">
            <w:r>
              <w:t>CA-2016-103464</w:t>
            </w:r>
          </w:p>
        </w:tc>
        <w:tc>
          <w:tcPr>
            <w:tcW w:w="1728" w:type="dxa"/>
          </w:tcPr>
          <w:p w14:paraId="4135CB76" w14:textId="77777777" w:rsidR="002B4892" w:rsidRDefault="00000000">
            <w:r>
              <w:t>Patrick Gardner</w:t>
            </w:r>
          </w:p>
        </w:tc>
        <w:tc>
          <w:tcPr>
            <w:tcW w:w="1728" w:type="dxa"/>
          </w:tcPr>
          <w:p w14:paraId="47CB3E0A" w14:textId="77777777" w:rsidR="002B4892" w:rsidRDefault="00000000">
            <w:r>
              <w:t>595.00</w:t>
            </w:r>
          </w:p>
        </w:tc>
        <w:tc>
          <w:tcPr>
            <w:tcW w:w="1728" w:type="dxa"/>
          </w:tcPr>
          <w:p w14:paraId="5B17ED1C" w14:textId="77777777" w:rsidR="002B4892" w:rsidRDefault="00000000">
            <w:r>
              <w:t>95.20</w:t>
            </w:r>
          </w:p>
        </w:tc>
      </w:tr>
      <w:tr w:rsidR="002B4892" w14:paraId="205FD3A3" w14:textId="77777777">
        <w:tc>
          <w:tcPr>
            <w:tcW w:w="1728" w:type="dxa"/>
          </w:tcPr>
          <w:p w14:paraId="79E59FFA" w14:textId="77777777" w:rsidR="002B4892" w:rsidRDefault="00000000">
            <w:r>
              <w:t>8795</w:t>
            </w:r>
          </w:p>
        </w:tc>
        <w:tc>
          <w:tcPr>
            <w:tcW w:w="1728" w:type="dxa"/>
          </w:tcPr>
          <w:p w14:paraId="793725DD" w14:textId="77777777" w:rsidR="002B4892" w:rsidRDefault="00000000">
            <w:r>
              <w:t>CA-2014-162992</w:t>
            </w:r>
          </w:p>
        </w:tc>
        <w:tc>
          <w:tcPr>
            <w:tcW w:w="1728" w:type="dxa"/>
          </w:tcPr>
          <w:p w14:paraId="53B48CCA" w14:textId="77777777" w:rsidR="002B4892" w:rsidRDefault="00000000">
            <w:r>
              <w:t>Bart Pistole</w:t>
            </w:r>
          </w:p>
        </w:tc>
        <w:tc>
          <w:tcPr>
            <w:tcW w:w="1728" w:type="dxa"/>
          </w:tcPr>
          <w:p w14:paraId="508A04D0" w14:textId="77777777" w:rsidR="002B4892" w:rsidRDefault="00000000">
            <w:r>
              <w:t>583.80</w:t>
            </w:r>
          </w:p>
        </w:tc>
        <w:tc>
          <w:tcPr>
            <w:tcW w:w="1728" w:type="dxa"/>
          </w:tcPr>
          <w:p w14:paraId="59E77AD3" w14:textId="77777777" w:rsidR="002B4892" w:rsidRDefault="00000000">
            <w:r>
              <w:t>72.97</w:t>
            </w:r>
          </w:p>
        </w:tc>
      </w:tr>
      <w:tr w:rsidR="002B4892" w14:paraId="6D0DC164" w14:textId="77777777">
        <w:tc>
          <w:tcPr>
            <w:tcW w:w="1728" w:type="dxa"/>
          </w:tcPr>
          <w:p w14:paraId="1746C5AC" w14:textId="77777777" w:rsidR="002B4892" w:rsidRDefault="00000000">
            <w:r>
              <w:t>5962</w:t>
            </w:r>
          </w:p>
        </w:tc>
        <w:tc>
          <w:tcPr>
            <w:tcW w:w="1728" w:type="dxa"/>
          </w:tcPr>
          <w:p w14:paraId="111A0678" w14:textId="77777777" w:rsidR="002B4892" w:rsidRDefault="00000000">
            <w:r>
              <w:t>CA-2014-140732</w:t>
            </w:r>
          </w:p>
        </w:tc>
        <w:tc>
          <w:tcPr>
            <w:tcW w:w="1728" w:type="dxa"/>
          </w:tcPr>
          <w:p w14:paraId="2E76D8CD" w14:textId="77777777" w:rsidR="002B4892" w:rsidRDefault="00000000">
            <w:r>
              <w:t>Matt Abelman</w:t>
            </w:r>
          </w:p>
        </w:tc>
        <w:tc>
          <w:tcPr>
            <w:tcW w:w="1728" w:type="dxa"/>
          </w:tcPr>
          <w:p w14:paraId="2067F496" w14:textId="77777777" w:rsidR="002B4892" w:rsidRDefault="00000000">
            <w:r>
              <w:t>575.93</w:t>
            </w:r>
          </w:p>
        </w:tc>
        <w:tc>
          <w:tcPr>
            <w:tcW w:w="1728" w:type="dxa"/>
          </w:tcPr>
          <w:p w14:paraId="4F1ED63D" w14:textId="77777777" w:rsidR="002B4892" w:rsidRDefault="00000000">
            <w:r>
              <w:t>57.59</w:t>
            </w:r>
          </w:p>
        </w:tc>
      </w:tr>
      <w:tr w:rsidR="002B4892" w14:paraId="52021E1B" w14:textId="77777777">
        <w:tc>
          <w:tcPr>
            <w:tcW w:w="1728" w:type="dxa"/>
          </w:tcPr>
          <w:p w14:paraId="43C1145C" w14:textId="77777777" w:rsidR="002B4892" w:rsidRDefault="00000000">
            <w:r>
              <w:t>4416</w:t>
            </w:r>
          </w:p>
        </w:tc>
        <w:tc>
          <w:tcPr>
            <w:tcW w:w="1728" w:type="dxa"/>
          </w:tcPr>
          <w:p w14:paraId="6136F126" w14:textId="77777777" w:rsidR="002B4892" w:rsidRDefault="00000000">
            <w:r>
              <w:t>CA-2014-153983</w:t>
            </w:r>
          </w:p>
        </w:tc>
        <w:tc>
          <w:tcPr>
            <w:tcW w:w="1728" w:type="dxa"/>
          </w:tcPr>
          <w:p w14:paraId="13CE35F2" w14:textId="77777777" w:rsidR="002B4892" w:rsidRDefault="00000000">
            <w:r>
              <w:t>Alan Hwang</w:t>
            </w:r>
          </w:p>
        </w:tc>
        <w:tc>
          <w:tcPr>
            <w:tcW w:w="1728" w:type="dxa"/>
          </w:tcPr>
          <w:p w14:paraId="68F8310B" w14:textId="77777777" w:rsidR="002B4892" w:rsidRDefault="00000000">
            <w:r>
              <w:t>575.92</w:t>
            </w:r>
          </w:p>
        </w:tc>
        <w:tc>
          <w:tcPr>
            <w:tcW w:w="1728" w:type="dxa"/>
          </w:tcPr>
          <w:p w14:paraId="147E72AD" w14:textId="77777777" w:rsidR="002B4892" w:rsidRDefault="00000000">
            <w:r>
              <w:t>71.99</w:t>
            </w:r>
          </w:p>
        </w:tc>
      </w:tr>
      <w:tr w:rsidR="002B4892" w14:paraId="44EEA347" w14:textId="77777777">
        <w:tc>
          <w:tcPr>
            <w:tcW w:w="1728" w:type="dxa"/>
          </w:tcPr>
          <w:p w14:paraId="3649C1AF" w14:textId="77777777" w:rsidR="002B4892" w:rsidRDefault="00000000">
            <w:r>
              <w:t>9489</w:t>
            </w:r>
          </w:p>
        </w:tc>
        <w:tc>
          <w:tcPr>
            <w:tcW w:w="1728" w:type="dxa"/>
          </w:tcPr>
          <w:p w14:paraId="4698222D" w14:textId="77777777" w:rsidR="002B4892" w:rsidRDefault="00000000">
            <w:r>
              <w:t>CA-2015-156566</w:t>
            </w:r>
          </w:p>
        </w:tc>
        <w:tc>
          <w:tcPr>
            <w:tcW w:w="1728" w:type="dxa"/>
          </w:tcPr>
          <w:p w14:paraId="5563FCC0" w14:textId="77777777" w:rsidR="002B4892" w:rsidRDefault="00000000">
            <w:r>
              <w:t>Eric Murdock</w:t>
            </w:r>
          </w:p>
        </w:tc>
        <w:tc>
          <w:tcPr>
            <w:tcW w:w="1728" w:type="dxa"/>
          </w:tcPr>
          <w:p w14:paraId="77E43ADF" w14:textId="77777777" w:rsidR="002B4892" w:rsidRDefault="00000000">
            <w:r>
              <w:t>572.80</w:t>
            </w:r>
          </w:p>
        </w:tc>
        <w:tc>
          <w:tcPr>
            <w:tcW w:w="1728" w:type="dxa"/>
          </w:tcPr>
          <w:p w14:paraId="09B37726" w14:textId="77777777" w:rsidR="002B4892" w:rsidRDefault="00000000">
            <w:r>
              <w:t>50.12</w:t>
            </w:r>
          </w:p>
        </w:tc>
      </w:tr>
      <w:tr w:rsidR="002B4892" w14:paraId="2A013575" w14:textId="77777777">
        <w:tc>
          <w:tcPr>
            <w:tcW w:w="1728" w:type="dxa"/>
          </w:tcPr>
          <w:p w14:paraId="11FAB6A8" w14:textId="77777777" w:rsidR="002B4892" w:rsidRDefault="00000000">
            <w:r>
              <w:t>983</w:t>
            </w:r>
          </w:p>
        </w:tc>
        <w:tc>
          <w:tcPr>
            <w:tcW w:w="1728" w:type="dxa"/>
          </w:tcPr>
          <w:p w14:paraId="5A3E1908" w14:textId="77777777" w:rsidR="002B4892" w:rsidRDefault="00000000">
            <w:r>
              <w:t>CA-2014-163419</w:t>
            </w:r>
          </w:p>
        </w:tc>
        <w:tc>
          <w:tcPr>
            <w:tcW w:w="1728" w:type="dxa"/>
          </w:tcPr>
          <w:p w14:paraId="1B53251F" w14:textId="77777777" w:rsidR="002B4892" w:rsidRDefault="00000000">
            <w:r>
              <w:t>Tracy Zic</w:t>
            </w:r>
          </w:p>
        </w:tc>
        <w:tc>
          <w:tcPr>
            <w:tcW w:w="1728" w:type="dxa"/>
          </w:tcPr>
          <w:p w14:paraId="5FC3C83D" w14:textId="77777777" w:rsidR="002B4892" w:rsidRDefault="00000000">
            <w:r>
              <w:t>559.98</w:t>
            </w:r>
          </w:p>
        </w:tc>
        <w:tc>
          <w:tcPr>
            <w:tcW w:w="1728" w:type="dxa"/>
          </w:tcPr>
          <w:p w14:paraId="74E5ABEA" w14:textId="77777777" w:rsidR="002B4892" w:rsidRDefault="00000000">
            <w:r>
              <w:t>56.00</w:t>
            </w:r>
          </w:p>
        </w:tc>
      </w:tr>
      <w:tr w:rsidR="002B4892" w14:paraId="413D6B3D" w14:textId="77777777">
        <w:tc>
          <w:tcPr>
            <w:tcW w:w="1728" w:type="dxa"/>
          </w:tcPr>
          <w:p w14:paraId="0B6C9051" w14:textId="77777777" w:rsidR="002B4892" w:rsidRDefault="00000000">
            <w:r>
              <w:t>3893</w:t>
            </w:r>
          </w:p>
        </w:tc>
        <w:tc>
          <w:tcPr>
            <w:tcW w:w="1728" w:type="dxa"/>
          </w:tcPr>
          <w:p w14:paraId="5EE9197D" w14:textId="77777777" w:rsidR="002B4892" w:rsidRDefault="00000000">
            <w:r>
              <w:t>US-2016-163881</w:t>
            </w:r>
          </w:p>
        </w:tc>
        <w:tc>
          <w:tcPr>
            <w:tcW w:w="1728" w:type="dxa"/>
          </w:tcPr>
          <w:p w14:paraId="2F83B4BE" w14:textId="77777777" w:rsidR="002B4892" w:rsidRDefault="00000000">
            <w:r>
              <w:t>Sung Pak</w:t>
            </w:r>
          </w:p>
        </w:tc>
        <w:tc>
          <w:tcPr>
            <w:tcW w:w="1728" w:type="dxa"/>
          </w:tcPr>
          <w:p w14:paraId="6AB998D0" w14:textId="77777777" w:rsidR="002B4892" w:rsidRDefault="00000000">
            <w:r>
              <w:t>559.92</w:t>
            </w:r>
          </w:p>
        </w:tc>
        <w:tc>
          <w:tcPr>
            <w:tcW w:w="1728" w:type="dxa"/>
          </w:tcPr>
          <w:p w14:paraId="6D2861D0" w14:textId="77777777" w:rsidR="002B4892" w:rsidRDefault="00000000">
            <w:r>
              <w:t>190.37</w:t>
            </w:r>
          </w:p>
        </w:tc>
      </w:tr>
      <w:tr w:rsidR="002B4892" w14:paraId="720AE8E3" w14:textId="77777777">
        <w:tc>
          <w:tcPr>
            <w:tcW w:w="1728" w:type="dxa"/>
          </w:tcPr>
          <w:p w14:paraId="6C47D49B" w14:textId="77777777" w:rsidR="002B4892" w:rsidRDefault="00000000">
            <w:r>
              <w:t>3425</w:t>
            </w:r>
          </w:p>
        </w:tc>
        <w:tc>
          <w:tcPr>
            <w:tcW w:w="1728" w:type="dxa"/>
          </w:tcPr>
          <w:p w14:paraId="1AB42929" w14:textId="77777777" w:rsidR="002B4892" w:rsidRDefault="00000000">
            <w:r>
              <w:t>CA-2016-134803</w:t>
            </w:r>
          </w:p>
        </w:tc>
        <w:tc>
          <w:tcPr>
            <w:tcW w:w="1728" w:type="dxa"/>
          </w:tcPr>
          <w:p w14:paraId="0C9BBE46" w14:textId="77777777" w:rsidR="002B4892" w:rsidRDefault="00000000">
            <w:r>
              <w:t>Clay Ludtke</w:t>
            </w:r>
          </w:p>
        </w:tc>
        <w:tc>
          <w:tcPr>
            <w:tcW w:w="1728" w:type="dxa"/>
          </w:tcPr>
          <w:p w14:paraId="4DDF35A2" w14:textId="77777777" w:rsidR="002B4892" w:rsidRDefault="00000000">
            <w:r>
              <w:t>558.40</w:t>
            </w:r>
          </w:p>
        </w:tc>
        <w:tc>
          <w:tcPr>
            <w:tcW w:w="1728" w:type="dxa"/>
          </w:tcPr>
          <w:p w14:paraId="07195628" w14:textId="77777777" w:rsidR="002B4892" w:rsidRDefault="00000000">
            <w:r>
              <w:t>41.88</w:t>
            </w:r>
          </w:p>
        </w:tc>
      </w:tr>
      <w:tr w:rsidR="002B4892" w14:paraId="54DDA123" w14:textId="77777777">
        <w:tc>
          <w:tcPr>
            <w:tcW w:w="1728" w:type="dxa"/>
          </w:tcPr>
          <w:p w14:paraId="27953AB0" w14:textId="77777777" w:rsidR="002B4892" w:rsidRDefault="00000000">
            <w:r>
              <w:t>4645</w:t>
            </w:r>
          </w:p>
        </w:tc>
        <w:tc>
          <w:tcPr>
            <w:tcW w:w="1728" w:type="dxa"/>
          </w:tcPr>
          <w:p w14:paraId="22F92CE8" w14:textId="77777777" w:rsidR="002B4892" w:rsidRDefault="00000000">
            <w:r>
              <w:t>CA-2015-147501</w:t>
            </w:r>
          </w:p>
        </w:tc>
        <w:tc>
          <w:tcPr>
            <w:tcW w:w="1728" w:type="dxa"/>
          </w:tcPr>
          <w:p w14:paraId="4C3C983F" w14:textId="77777777" w:rsidR="002B4892" w:rsidRDefault="00000000">
            <w:r>
              <w:t>Corey-Lock</w:t>
            </w:r>
          </w:p>
        </w:tc>
        <w:tc>
          <w:tcPr>
            <w:tcW w:w="1728" w:type="dxa"/>
          </w:tcPr>
          <w:p w14:paraId="4BA98C2B" w14:textId="77777777" w:rsidR="002B4892" w:rsidRDefault="00000000">
            <w:r>
              <w:t>558.40</w:t>
            </w:r>
          </w:p>
        </w:tc>
        <w:tc>
          <w:tcPr>
            <w:tcW w:w="1728" w:type="dxa"/>
          </w:tcPr>
          <w:p w14:paraId="42731AF3" w14:textId="77777777" w:rsidR="002B4892" w:rsidRDefault="00000000">
            <w:r>
              <w:t>41.88</w:t>
            </w:r>
          </w:p>
        </w:tc>
      </w:tr>
      <w:tr w:rsidR="002B4892" w14:paraId="020F4215" w14:textId="77777777">
        <w:tc>
          <w:tcPr>
            <w:tcW w:w="1728" w:type="dxa"/>
          </w:tcPr>
          <w:p w14:paraId="557B92C8" w14:textId="77777777" w:rsidR="002B4892" w:rsidRDefault="00000000">
            <w:r>
              <w:t>9134</w:t>
            </w:r>
          </w:p>
        </w:tc>
        <w:tc>
          <w:tcPr>
            <w:tcW w:w="1728" w:type="dxa"/>
          </w:tcPr>
          <w:p w14:paraId="00BADF0C" w14:textId="77777777" w:rsidR="002B4892" w:rsidRDefault="00000000">
            <w:r>
              <w:t>CA-2015-157805</w:t>
            </w:r>
          </w:p>
        </w:tc>
        <w:tc>
          <w:tcPr>
            <w:tcW w:w="1728" w:type="dxa"/>
          </w:tcPr>
          <w:p w14:paraId="1C0B816A" w14:textId="77777777" w:rsidR="002B4892" w:rsidRDefault="00000000">
            <w:r>
              <w:t>Rick Huthwaite</w:t>
            </w:r>
          </w:p>
        </w:tc>
        <w:tc>
          <w:tcPr>
            <w:tcW w:w="1728" w:type="dxa"/>
          </w:tcPr>
          <w:p w14:paraId="00707FE0" w14:textId="77777777" w:rsidR="002B4892" w:rsidRDefault="00000000">
            <w:r>
              <w:t>555.96</w:t>
            </w:r>
          </w:p>
        </w:tc>
        <w:tc>
          <w:tcPr>
            <w:tcW w:w="1728" w:type="dxa"/>
          </w:tcPr>
          <w:p w14:paraId="76E67479" w14:textId="77777777" w:rsidR="002B4892" w:rsidRDefault="00000000">
            <w:r>
              <w:t>41.70</w:t>
            </w:r>
          </w:p>
        </w:tc>
      </w:tr>
      <w:tr w:rsidR="002B4892" w14:paraId="1189965F" w14:textId="77777777">
        <w:tc>
          <w:tcPr>
            <w:tcW w:w="1728" w:type="dxa"/>
          </w:tcPr>
          <w:p w14:paraId="1E66C71E" w14:textId="77777777" w:rsidR="002B4892" w:rsidRDefault="00000000">
            <w:r>
              <w:t>5978</w:t>
            </w:r>
          </w:p>
        </w:tc>
        <w:tc>
          <w:tcPr>
            <w:tcW w:w="1728" w:type="dxa"/>
          </w:tcPr>
          <w:p w14:paraId="67F1992C" w14:textId="77777777" w:rsidR="002B4892" w:rsidRDefault="00000000">
            <w:r>
              <w:t>CA-2017-116953</w:t>
            </w:r>
          </w:p>
        </w:tc>
        <w:tc>
          <w:tcPr>
            <w:tcW w:w="1728" w:type="dxa"/>
          </w:tcPr>
          <w:p w14:paraId="3A8E2492" w14:textId="77777777" w:rsidR="002B4892" w:rsidRDefault="00000000">
            <w:r>
              <w:t>Susan Vittorini</w:t>
            </w:r>
          </w:p>
        </w:tc>
        <w:tc>
          <w:tcPr>
            <w:tcW w:w="1728" w:type="dxa"/>
          </w:tcPr>
          <w:p w14:paraId="7A1DCAFB" w14:textId="77777777" w:rsidR="002B4892" w:rsidRDefault="00000000">
            <w:r>
              <w:t>552.00</w:t>
            </w:r>
          </w:p>
        </w:tc>
        <w:tc>
          <w:tcPr>
            <w:tcW w:w="1728" w:type="dxa"/>
          </w:tcPr>
          <w:p w14:paraId="6400E622" w14:textId="77777777" w:rsidR="002B4892" w:rsidRDefault="00000000">
            <w:r>
              <w:t>34.50</w:t>
            </w:r>
          </w:p>
        </w:tc>
      </w:tr>
      <w:tr w:rsidR="002B4892" w14:paraId="0FDB8AC1" w14:textId="77777777">
        <w:tc>
          <w:tcPr>
            <w:tcW w:w="1728" w:type="dxa"/>
          </w:tcPr>
          <w:p w14:paraId="665A8331" w14:textId="77777777" w:rsidR="002B4892" w:rsidRDefault="00000000">
            <w:r>
              <w:t>7621</w:t>
            </w:r>
          </w:p>
        </w:tc>
        <w:tc>
          <w:tcPr>
            <w:tcW w:w="1728" w:type="dxa"/>
          </w:tcPr>
          <w:p w14:paraId="3967CFFC" w14:textId="77777777" w:rsidR="002B4892" w:rsidRDefault="00000000">
            <w:r>
              <w:t>US-2014-144078</w:t>
            </w:r>
          </w:p>
        </w:tc>
        <w:tc>
          <w:tcPr>
            <w:tcW w:w="1728" w:type="dxa"/>
          </w:tcPr>
          <w:p w14:paraId="5EA2C093" w14:textId="77777777" w:rsidR="002B4892" w:rsidRDefault="00000000">
            <w:r>
              <w:t>Richard Bierner</w:t>
            </w:r>
          </w:p>
        </w:tc>
        <w:tc>
          <w:tcPr>
            <w:tcW w:w="1728" w:type="dxa"/>
          </w:tcPr>
          <w:p w14:paraId="24C2B2ED" w14:textId="77777777" w:rsidR="002B4892" w:rsidRDefault="00000000">
            <w:r>
              <w:t>539.92</w:t>
            </w:r>
          </w:p>
        </w:tc>
        <w:tc>
          <w:tcPr>
            <w:tcW w:w="1728" w:type="dxa"/>
          </w:tcPr>
          <w:p w14:paraId="5C56FAAC" w14:textId="77777777" w:rsidR="002B4892" w:rsidRDefault="00000000">
            <w:r>
              <w:t>47.24</w:t>
            </w:r>
          </w:p>
        </w:tc>
      </w:tr>
      <w:tr w:rsidR="002B4892" w14:paraId="4DFCA4E8" w14:textId="77777777">
        <w:tc>
          <w:tcPr>
            <w:tcW w:w="1728" w:type="dxa"/>
          </w:tcPr>
          <w:p w14:paraId="7466C1A9" w14:textId="77777777" w:rsidR="002B4892" w:rsidRDefault="00000000">
            <w:r>
              <w:t>7463</w:t>
            </w:r>
          </w:p>
        </w:tc>
        <w:tc>
          <w:tcPr>
            <w:tcW w:w="1728" w:type="dxa"/>
          </w:tcPr>
          <w:p w14:paraId="25206F66" w14:textId="77777777" w:rsidR="002B4892" w:rsidRDefault="00000000">
            <w:r>
              <w:t>CA-2015-138485</w:t>
            </w:r>
          </w:p>
        </w:tc>
        <w:tc>
          <w:tcPr>
            <w:tcW w:w="1728" w:type="dxa"/>
          </w:tcPr>
          <w:p w14:paraId="685E7165" w14:textId="77777777" w:rsidR="002B4892" w:rsidRDefault="00000000">
            <w:r>
              <w:t>Nora Paige</w:t>
            </w:r>
          </w:p>
        </w:tc>
        <w:tc>
          <w:tcPr>
            <w:tcW w:w="1728" w:type="dxa"/>
          </w:tcPr>
          <w:p w14:paraId="0A312BA0" w14:textId="77777777" w:rsidR="002B4892" w:rsidRDefault="00000000">
            <w:r>
              <w:t>538.92</w:t>
            </w:r>
          </w:p>
        </w:tc>
        <w:tc>
          <w:tcPr>
            <w:tcW w:w="1728" w:type="dxa"/>
          </w:tcPr>
          <w:p w14:paraId="1B635D3D" w14:textId="77777777" w:rsidR="002B4892" w:rsidRDefault="00000000">
            <w:r>
              <w:t>80.84</w:t>
            </w:r>
          </w:p>
        </w:tc>
      </w:tr>
      <w:tr w:rsidR="002B4892" w14:paraId="52EF511D" w14:textId="77777777">
        <w:tc>
          <w:tcPr>
            <w:tcW w:w="1728" w:type="dxa"/>
          </w:tcPr>
          <w:p w14:paraId="704F3783" w14:textId="77777777" w:rsidR="002B4892" w:rsidRDefault="00000000">
            <w:r>
              <w:t>5742</w:t>
            </w:r>
          </w:p>
        </w:tc>
        <w:tc>
          <w:tcPr>
            <w:tcW w:w="1728" w:type="dxa"/>
          </w:tcPr>
          <w:p w14:paraId="2A1197A0" w14:textId="77777777" w:rsidR="002B4892" w:rsidRDefault="00000000">
            <w:r>
              <w:t>US-2017-147886</w:t>
            </w:r>
          </w:p>
        </w:tc>
        <w:tc>
          <w:tcPr>
            <w:tcW w:w="1728" w:type="dxa"/>
          </w:tcPr>
          <w:p w14:paraId="7FF2927D" w14:textId="77777777" w:rsidR="002B4892" w:rsidRDefault="00000000">
            <w:r>
              <w:t>Dave Hallsten</w:t>
            </w:r>
          </w:p>
        </w:tc>
        <w:tc>
          <w:tcPr>
            <w:tcW w:w="1728" w:type="dxa"/>
          </w:tcPr>
          <w:p w14:paraId="17EABC8D" w14:textId="77777777" w:rsidR="002B4892" w:rsidRDefault="00000000">
            <w:r>
              <w:t>532.72</w:t>
            </w:r>
          </w:p>
        </w:tc>
        <w:tc>
          <w:tcPr>
            <w:tcW w:w="1728" w:type="dxa"/>
          </w:tcPr>
          <w:p w14:paraId="23501982" w14:textId="77777777" w:rsidR="002B4892" w:rsidRDefault="00000000">
            <w:r>
              <w:t>53.27</w:t>
            </w:r>
          </w:p>
        </w:tc>
      </w:tr>
      <w:tr w:rsidR="002B4892" w14:paraId="583F0049" w14:textId="77777777">
        <w:tc>
          <w:tcPr>
            <w:tcW w:w="1728" w:type="dxa"/>
          </w:tcPr>
          <w:p w14:paraId="4207AAEA" w14:textId="77777777" w:rsidR="002B4892" w:rsidRDefault="00000000">
            <w:r>
              <w:t>5832</w:t>
            </w:r>
          </w:p>
        </w:tc>
        <w:tc>
          <w:tcPr>
            <w:tcW w:w="1728" w:type="dxa"/>
          </w:tcPr>
          <w:p w14:paraId="3B34A3A2" w14:textId="77777777" w:rsidR="002B4892" w:rsidRDefault="00000000">
            <w:r>
              <w:t>CA-2015-111206</w:t>
            </w:r>
          </w:p>
        </w:tc>
        <w:tc>
          <w:tcPr>
            <w:tcW w:w="1728" w:type="dxa"/>
          </w:tcPr>
          <w:p w14:paraId="6D764269" w14:textId="77777777" w:rsidR="002B4892" w:rsidRDefault="00000000">
            <w:r>
              <w:t>Roland Fjeld</w:t>
            </w:r>
          </w:p>
        </w:tc>
        <w:tc>
          <w:tcPr>
            <w:tcW w:w="1728" w:type="dxa"/>
          </w:tcPr>
          <w:p w14:paraId="6CDE97B3" w14:textId="77777777" w:rsidR="002B4892" w:rsidRDefault="00000000">
            <w:r>
              <w:t>519.96</w:t>
            </w:r>
          </w:p>
        </w:tc>
        <w:tc>
          <w:tcPr>
            <w:tcW w:w="1728" w:type="dxa"/>
          </w:tcPr>
          <w:p w14:paraId="326E9B0D" w14:textId="77777777" w:rsidR="002B4892" w:rsidRDefault="00000000">
            <w:r>
              <w:t>176.79</w:t>
            </w:r>
          </w:p>
        </w:tc>
      </w:tr>
      <w:tr w:rsidR="002B4892" w14:paraId="20B08117" w14:textId="77777777">
        <w:tc>
          <w:tcPr>
            <w:tcW w:w="1728" w:type="dxa"/>
          </w:tcPr>
          <w:p w14:paraId="03FAE410" w14:textId="77777777" w:rsidR="002B4892" w:rsidRDefault="00000000">
            <w:r>
              <w:t>6042</w:t>
            </w:r>
          </w:p>
        </w:tc>
        <w:tc>
          <w:tcPr>
            <w:tcW w:w="1728" w:type="dxa"/>
          </w:tcPr>
          <w:p w14:paraId="4B0BF0BC" w14:textId="77777777" w:rsidR="002B4892" w:rsidRDefault="00000000">
            <w:r>
              <w:t>CA-2017-122364</w:t>
            </w:r>
          </w:p>
        </w:tc>
        <w:tc>
          <w:tcPr>
            <w:tcW w:w="1728" w:type="dxa"/>
          </w:tcPr>
          <w:p w14:paraId="241F3B9C" w14:textId="77777777" w:rsidR="002B4892" w:rsidRDefault="00000000">
            <w:r>
              <w:t>Frank Atkinson</w:t>
            </w:r>
          </w:p>
        </w:tc>
        <w:tc>
          <w:tcPr>
            <w:tcW w:w="1728" w:type="dxa"/>
          </w:tcPr>
          <w:p w14:paraId="5D3E84F2" w14:textId="77777777" w:rsidR="002B4892" w:rsidRDefault="00000000">
            <w:r>
              <w:t>506.28</w:t>
            </w:r>
          </w:p>
        </w:tc>
        <w:tc>
          <w:tcPr>
            <w:tcW w:w="1728" w:type="dxa"/>
          </w:tcPr>
          <w:p w14:paraId="427F175F" w14:textId="77777777" w:rsidR="002B4892" w:rsidRDefault="00000000">
            <w:r>
              <w:t>177.20</w:t>
            </w:r>
          </w:p>
        </w:tc>
      </w:tr>
      <w:tr w:rsidR="002B4892" w14:paraId="4BEEDA78" w14:textId="77777777">
        <w:tc>
          <w:tcPr>
            <w:tcW w:w="1728" w:type="dxa"/>
          </w:tcPr>
          <w:p w14:paraId="2E550036" w14:textId="77777777" w:rsidR="002B4892" w:rsidRDefault="00000000">
            <w:r>
              <w:t>6955</w:t>
            </w:r>
          </w:p>
        </w:tc>
        <w:tc>
          <w:tcPr>
            <w:tcW w:w="1728" w:type="dxa"/>
          </w:tcPr>
          <w:p w14:paraId="0DF5DB95" w14:textId="77777777" w:rsidR="002B4892" w:rsidRDefault="00000000">
            <w:r>
              <w:t>CA-2015-129917</w:t>
            </w:r>
          </w:p>
        </w:tc>
        <w:tc>
          <w:tcPr>
            <w:tcW w:w="1728" w:type="dxa"/>
          </w:tcPr>
          <w:p w14:paraId="2BF58CF1" w14:textId="77777777" w:rsidR="002B4892" w:rsidRDefault="00000000">
            <w:r>
              <w:t>Henry MacAllister</w:t>
            </w:r>
          </w:p>
        </w:tc>
        <w:tc>
          <w:tcPr>
            <w:tcW w:w="1728" w:type="dxa"/>
          </w:tcPr>
          <w:p w14:paraId="062CBAAB" w14:textId="77777777" w:rsidR="002B4892" w:rsidRDefault="00000000">
            <w:r>
              <w:t>503.96</w:t>
            </w:r>
          </w:p>
        </w:tc>
        <w:tc>
          <w:tcPr>
            <w:tcW w:w="1728" w:type="dxa"/>
          </w:tcPr>
          <w:p w14:paraId="7D01DFAD" w14:textId="77777777" w:rsidR="002B4892" w:rsidRDefault="00000000">
            <w:r>
              <w:t>50.40</w:t>
            </w:r>
          </w:p>
        </w:tc>
      </w:tr>
    </w:tbl>
    <w:p w14:paraId="254019B8" w14:textId="77777777" w:rsidR="002B4892" w:rsidRDefault="00000000">
      <w:r>
        <w:lastRenderedPageBreak/>
        <w:br/>
      </w:r>
    </w:p>
    <w:p w14:paraId="27275F71" w14:textId="4E6474EF" w:rsidR="002B4892" w:rsidRDefault="00000000">
      <w:r>
        <w:rPr>
          <w:b/>
          <w:color w:val="1F4E79"/>
          <w:sz w:val="28"/>
        </w:rPr>
        <w:t xml:space="preserve">Query </w:t>
      </w:r>
      <w:proofErr w:type="gramStart"/>
      <w:r>
        <w:rPr>
          <w:b/>
          <w:color w:val="1F4E79"/>
          <w:sz w:val="28"/>
        </w:rPr>
        <w:t>9:Sales</w:t>
      </w:r>
      <w:proofErr w:type="gramEnd"/>
      <w:r>
        <w:rPr>
          <w:b/>
          <w:color w:val="1F4E79"/>
          <w:sz w:val="28"/>
        </w:rPr>
        <w:t>, quantity, profit, and average discount grouped by Category</w:t>
      </w:r>
    </w:p>
    <w:p w14:paraId="2C854359" w14:textId="77777777" w:rsidR="002B4892" w:rsidRDefault="00000000">
      <w:r>
        <w:rPr>
          <w:b/>
        </w:rPr>
        <w:t>SQL Code:</w:t>
      </w:r>
    </w:p>
    <w:p w14:paraId="0F758A3F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category,</w:t>
      </w:r>
      <w:r>
        <w:rPr>
          <w:rFonts w:ascii="Consolas" w:hAnsi="Consolas"/>
          <w:color w:val="0066CC"/>
          <w:sz w:val="19"/>
        </w:rPr>
        <w:br/>
        <w:t xml:space="preserve">    COUNT(*) AS order_line_count,</w:t>
      </w:r>
      <w:r>
        <w:rPr>
          <w:rFonts w:ascii="Consolas" w:hAnsi="Consolas"/>
          <w:color w:val="0066CC"/>
          <w:sz w:val="19"/>
        </w:rPr>
        <w:br/>
        <w:t xml:space="preserve">    SUM(quantity) AS total_quantity_sold,</w:t>
      </w:r>
      <w:r>
        <w:rPr>
          <w:rFonts w:ascii="Consolas" w:hAnsi="Consolas"/>
          <w:color w:val="0066CC"/>
          <w:sz w:val="19"/>
        </w:rPr>
        <w:br/>
        <w:t xml:space="preserve">    ROUND(SUM(sales), 2) AS total_sales,</w:t>
      </w:r>
      <w:r>
        <w:rPr>
          <w:rFonts w:ascii="Consolas" w:hAnsi="Consolas"/>
          <w:color w:val="0066CC"/>
          <w:sz w:val="19"/>
        </w:rPr>
        <w:br/>
        <w:t xml:space="preserve">    ROUND(SUM(profit), 2) AS total_profit,</w:t>
      </w:r>
      <w:r>
        <w:rPr>
          <w:rFonts w:ascii="Consolas" w:hAnsi="Consolas"/>
          <w:color w:val="0066CC"/>
          <w:sz w:val="19"/>
        </w:rPr>
        <w:br/>
        <w:t xml:space="preserve">    ROUND(AVG(discount) * 100, 2) AS avg_discount_percentage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GROUP BY category</w:t>
      </w:r>
      <w:r>
        <w:rPr>
          <w:rFonts w:ascii="Consolas" w:hAnsi="Consolas"/>
          <w:color w:val="0066CC"/>
          <w:sz w:val="19"/>
        </w:rPr>
        <w:br/>
        <w:t>ORDER BY total_sales DESC;</w:t>
      </w:r>
    </w:p>
    <w:p w14:paraId="2B454F5B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574"/>
        <w:gridCol w:w="1765"/>
        <w:gridCol w:w="1067"/>
        <w:gridCol w:w="1124"/>
        <w:gridCol w:w="2230"/>
      </w:tblGrid>
      <w:tr w:rsidR="002B4892" w14:paraId="0A2EB4D0" w14:textId="77777777">
        <w:tc>
          <w:tcPr>
            <w:tcW w:w="1440" w:type="dxa"/>
          </w:tcPr>
          <w:p w14:paraId="1D021FF1" w14:textId="77777777" w:rsidR="002B4892" w:rsidRDefault="00000000">
            <w:r>
              <w:rPr>
                <w:b/>
                <w:color w:val="1F4E79"/>
              </w:rPr>
              <w:t>category</w:t>
            </w:r>
          </w:p>
        </w:tc>
        <w:tc>
          <w:tcPr>
            <w:tcW w:w="1440" w:type="dxa"/>
          </w:tcPr>
          <w:p w14:paraId="759017C5" w14:textId="77777777" w:rsidR="002B4892" w:rsidRDefault="00000000">
            <w:r>
              <w:rPr>
                <w:b/>
                <w:color w:val="1F4E79"/>
              </w:rPr>
              <w:t>order_line_count</w:t>
            </w:r>
          </w:p>
        </w:tc>
        <w:tc>
          <w:tcPr>
            <w:tcW w:w="1440" w:type="dxa"/>
          </w:tcPr>
          <w:p w14:paraId="33ECDBC0" w14:textId="77777777" w:rsidR="002B4892" w:rsidRDefault="00000000">
            <w:r>
              <w:rPr>
                <w:b/>
                <w:color w:val="1F4E79"/>
              </w:rPr>
              <w:t>total_quantity_sold</w:t>
            </w:r>
          </w:p>
        </w:tc>
        <w:tc>
          <w:tcPr>
            <w:tcW w:w="1440" w:type="dxa"/>
          </w:tcPr>
          <w:p w14:paraId="20B71FE8" w14:textId="77777777" w:rsidR="002B4892" w:rsidRDefault="00000000">
            <w:r>
              <w:rPr>
                <w:b/>
                <w:color w:val="1F4E79"/>
              </w:rPr>
              <w:t>total_sales</w:t>
            </w:r>
          </w:p>
        </w:tc>
        <w:tc>
          <w:tcPr>
            <w:tcW w:w="1440" w:type="dxa"/>
          </w:tcPr>
          <w:p w14:paraId="2C4FC1E0" w14:textId="77777777" w:rsidR="002B4892" w:rsidRDefault="00000000">
            <w:r>
              <w:rPr>
                <w:b/>
                <w:color w:val="1F4E79"/>
              </w:rPr>
              <w:t>total_profit</w:t>
            </w:r>
          </w:p>
        </w:tc>
        <w:tc>
          <w:tcPr>
            <w:tcW w:w="1440" w:type="dxa"/>
          </w:tcPr>
          <w:p w14:paraId="0ACD89DE" w14:textId="77777777" w:rsidR="002B4892" w:rsidRDefault="00000000">
            <w:r>
              <w:rPr>
                <w:b/>
                <w:color w:val="1F4E79"/>
              </w:rPr>
              <w:t>avg_discount_percentage</w:t>
            </w:r>
          </w:p>
        </w:tc>
      </w:tr>
      <w:tr w:rsidR="002B4892" w14:paraId="427DC5C9" w14:textId="77777777">
        <w:tc>
          <w:tcPr>
            <w:tcW w:w="1440" w:type="dxa"/>
          </w:tcPr>
          <w:p w14:paraId="3CDB34A7" w14:textId="77777777" w:rsidR="002B4892" w:rsidRDefault="00000000">
            <w:r>
              <w:t>Technology</w:t>
            </w:r>
          </w:p>
        </w:tc>
        <w:tc>
          <w:tcPr>
            <w:tcW w:w="1440" w:type="dxa"/>
          </w:tcPr>
          <w:p w14:paraId="407FC123" w14:textId="77777777" w:rsidR="002B4892" w:rsidRDefault="00000000">
            <w:r>
              <w:t>1847</w:t>
            </w:r>
          </w:p>
        </w:tc>
        <w:tc>
          <w:tcPr>
            <w:tcW w:w="1440" w:type="dxa"/>
          </w:tcPr>
          <w:p w14:paraId="002126B9" w14:textId="77777777" w:rsidR="002B4892" w:rsidRDefault="00000000">
            <w:r>
              <w:t>6939</w:t>
            </w:r>
          </w:p>
        </w:tc>
        <w:tc>
          <w:tcPr>
            <w:tcW w:w="1440" w:type="dxa"/>
          </w:tcPr>
          <w:p w14:paraId="12D733DE" w14:textId="77777777" w:rsidR="002B4892" w:rsidRDefault="00000000">
            <w:r>
              <w:t>836154.03</w:t>
            </w:r>
          </w:p>
        </w:tc>
        <w:tc>
          <w:tcPr>
            <w:tcW w:w="1440" w:type="dxa"/>
          </w:tcPr>
          <w:p w14:paraId="64ED8904" w14:textId="77777777" w:rsidR="002B4892" w:rsidRDefault="00000000">
            <w:r>
              <w:t>145454.95</w:t>
            </w:r>
          </w:p>
        </w:tc>
        <w:tc>
          <w:tcPr>
            <w:tcW w:w="1440" w:type="dxa"/>
          </w:tcPr>
          <w:p w14:paraId="07AE3D99" w14:textId="77777777" w:rsidR="002B4892" w:rsidRDefault="00000000">
            <w:r>
              <w:t>13.23</w:t>
            </w:r>
          </w:p>
        </w:tc>
      </w:tr>
      <w:tr w:rsidR="002B4892" w14:paraId="342BB4CD" w14:textId="77777777">
        <w:tc>
          <w:tcPr>
            <w:tcW w:w="1440" w:type="dxa"/>
          </w:tcPr>
          <w:p w14:paraId="6E199A7D" w14:textId="77777777" w:rsidR="002B4892" w:rsidRDefault="00000000">
            <w:r>
              <w:t>Furniture</w:t>
            </w:r>
          </w:p>
        </w:tc>
        <w:tc>
          <w:tcPr>
            <w:tcW w:w="1440" w:type="dxa"/>
          </w:tcPr>
          <w:p w14:paraId="6748B1E2" w14:textId="77777777" w:rsidR="002B4892" w:rsidRDefault="00000000">
            <w:r>
              <w:t>2121</w:t>
            </w:r>
          </w:p>
        </w:tc>
        <w:tc>
          <w:tcPr>
            <w:tcW w:w="1440" w:type="dxa"/>
          </w:tcPr>
          <w:p w14:paraId="6ADD0A55" w14:textId="77777777" w:rsidR="002B4892" w:rsidRDefault="00000000">
            <w:r>
              <w:t>8028</w:t>
            </w:r>
          </w:p>
        </w:tc>
        <w:tc>
          <w:tcPr>
            <w:tcW w:w="1440" w:type="dxa"/>
          </w:tcPr>
          <w:p w14:paraId="3CE259E9" w14:textId="77777777" w:rsidR="002B4892" w:rsidRDefault="00000000">
            <w:r>
              <w:t>741999.80</w:t>
            </w:r>
          </w:p>
        </w:tc>
        <w:tc>
          <w:tcPr>
            <w:tcW w:w="1440" w:type="dxa"/>
          </w:tcPr>
          <w:p w14:paraId="52A02360" w14:textId="77777777" w:rsidR="002B4892" w:rsidRDefault="00000000">
            <w:r>
              <w:t>18451.27</w:t>
            </w:r>
          </w:p>
        </w:tc>
        <w:tc>
          <w:tcPr>
            <w:tcW w:w="1440" w:type="dxa"/>
          </w:tcPr>
          <w:p w14:paraId="6479EAA5" w14:textId="77777777" w:rsidR="002B4892" w:rsidRDefault="00000000">
            <w:r>
              <w:t>17.39</w:t>
            </w:r>
          </w:p>
        </w:tc>
      </w:tr>
      <w:tr w:rsidR="002B4892" w14:paraId="6AAE7561" w14:textId="77777777">
        <w:tc>
          <w:tcPr>
            <w:tcW w:w="1440" w:type="dxa"/>
          </w:tcPr>
          <w:p w14:paraId="0BC3F5CA" w14:textId="77777777" w:rsidR="002B4892" w:rsidRDefault="00000000">
            <w:r>
              <w:t>Office Supplies</w:t>
            </w:r>
          </w:p>
        </w:tc>
        <w:tc>
          <w:tcPr>
            <w:tcW w:w="1440" w:type="dxa"/>
          </w:tcPr>
          <w:p w14:paraId="77B90DA3" w14:textId="77777777" w:rsidR="002B4892" w:rsidRDefault="00000000">
            <w:r>
              <w:t>6026</w:t>
            </w:r>
          </w:p>
        </w:tc>
        <w:tc>
          <w:tcPr>
            <w:tcW w:w="1440" w:type="dxa"/>
          </w:tcPr>
          <w:p w14:paraId="114D1C74" w14:textId="77777777" w:rsidR="002B4892" w:rsidRDefault="00000000">
            <w:r>
              <w:t>22906</w:t>
            </w:r>
          </w:p>
        </w:tc>
        <w:tc>
          <w:tcPr>
            <w:tcW w:w="1440" w:type="dxa"/>
          </w:tcPr>
          <w:p w14:paraId="564959E4" w14:textId="77777777" w:rsidR="002B4892" w:rsidRDefault="00000000">
            <w:r>
              <w:t>719047.03</w:t>
            </w:r>
          </w:p>
        </w:tc>
        <w:tc>
          <w:tcPr>
            <w:tcW w:w="1440" w:type="dxa"/>
          </w:tcPr>
          <w:p w14:paraId="570A722B" w14:textId="77777777" w:rsidR="002B4892" w:rsidRDefault="00000000">
            <w:r>
              <w:t>122490.80</w:t>
            </w:r>
          </w:p>
        </w:tc>
        <w:tc>
          <w:tcPr>
            <w:tcW w:w="1440" w:type="dxa"/>
          </w:tcPr>
          <w:p w14:paraId="46CABC81" w14:textId="77777777" w:rsidR="002B4892" w:rsidRDefault="00000000">
            <w:r>
              <w:t>15.73</w:t>
            </w:r>
          </w:p>
        </w:tc>
      </w:tr>
    </w:tbl>
    <w:p w14:paraId="41DA063F" w14:textId="77777777" w:rsidR="002B4892" w:rsidRDefault="00000000">
      <w:r>
        <w:br/>
      </w:r>
    </w:p>
    <w:p w14:paraId="642E69F7" w14:textId="57CD24CF" w:rsidR="002B4892" w:rsidRDefault="00000000">
      <w:r>
        <w:rPr>
          <w:b/>
          <w:color w:val="1F4E79"/>
          <w:sz w:val="28"/>
        </w:rPr>
        <w:t xml:space="preserve">Query </w:t>
      </w:r>
      <w:proofErr w:type="gramStart"/>
      <w:r>
        <w:rPr>
          <w:b/>
          <w:color w:val="1F4E79"/>
          <w:sz w:val="28"/>
        </w:rPr>
        <w:t>10:Sales</w:t>
      </w:r>
      <w:proofErr w:type="gramEnd"/>
      <w:r>
        <w:rPr>
          <w:b/>
          <w:color w:val="1F4E79"/>
          <w:sz w:val="28"/>
        </w:rPr>
        <w:t xml:space="preserve"> and profit margin grouped by </w:t>
      </w:r>
      <w:proofErr w:type="gramStart"/>
      <w:r>
        <w:rPr>
          <w:b/>
          <w:color w:val="1F4E79"/>
          <w:sz w:val="28"/>
        </w:rPr>
        <w:t>Region</w:t>
      </w:r>
      <w:proofErr w:type="gramEnd"/>
    </w:p>
    <w:p w14:paraId="63A402B8" w14:textId="77777777" w:rsidR="002B4892" w:rsidRDefault="00000000">
      <w:r>
        <w:rPr>
          <w:b/>
        </w:rPr>
        <w:t>SQL Code:</w:t>
      </w:r>
    </w:p>
    <w:p w14:paraId="26092C74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region,</w:t>
      </w:r>
      <w:r>
        <w:rPr>
          <w:rFonts w:ascii="Consolas" w:hAnsi="Consolas"/>
          <w:color w:val="0066CC"/>
          <w:sz w:val="19"/>
        </w:rPr>
        <w:br/>
        <w:t xml:space="preserve">    COUNT(*) AS order_line_count,</w:t>
      </w:r>
      <w:r>
        <w:rPr>
          <w:rFonts w:ascii="Consolas" w:hAnsi="Consolas"/>
          <w:color w:val="0066CC"/>
          <w:sz w:val="19"/>
        </w:rPr>
        <w:br/>
        <w:t xml:space="preserve">    ROUND(SUM(sales), 2) AS total_sales,</w:t>
      </w:r>
      <w:r>
        <w:rPr>
          <w:rFonts w:ascii="Consolas" w:hAnsi="Consolas"/>
          <w:color w:val="0066CC"/>
          <w:sz w:val="19"/>
        </w:rPr>
        <w:br/>
        <w:t xml:space="preserve">    ROUND(SUM(profit), 2) AS total_profit,</w:t>
      </w:r>
      <w:r>
        <w:rPr>
          <w:rFonts w:ascii="Consolas" w:hAnsi="Consolas"/>
          <w:color w:val="0066CC"/>
          <w:sz w:val="19"/>
        </w:rPr>
        <w:br/>
        <w:t xml:space="preserve">    ROUND((SUM(profit) / SUM(sales)) * 100, 2) AS profit_margin_percentage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GROUP BY region</w:t>
      </w:r>
      <w:r>
        <w:rPr>
          <w:rFonts w:ascii="Consolas" w:hAnsi="Consolas"/>
          <w:color w:val="0066CC"/>
          <w:sz w:val="19"/>
        </w:rPr>
        <w:br/>
        <w:t>ORDER BY total_sales DESC;</w:t>
      </w:r>
    </w:p>
    <w:p w14:paraId="48FB2F4A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799"/>
        <w:gridCol w:w="1517"/>
        <w:gridCol w:w="1543"/>
        <w:gridCol w:w="2620"/>
      </w:tblGrid>
      <w:tr w:rsidR="002B4892" w14:paraId="3DDA3DB6" w14:textId="77777777">
        <w:tc>
          <w:tcPr>
            <w:tcW w:w="1728" w:type="dxa"/>
          </w:tcPr>
          <w:p w14:paraId="6751F8DB" w14:textId="77777777" w:rsidR="002B4892" w:rsidRDefault="00000000">
            <w:r>
              <w:rPr>
                <w:b/>
                <w:color w:val="1F4E79"/>
              </w:rPr>
              <w:t>region</w:t>
            </w:r>
          </w:p>
        </w:tc>
        <w:tc>
          <w:tcPr>
            <w:tcW w:w="1728" w:type="dxa"/>
          </w:tcPr>
          <w:p w14:paraId="4EC4D4A1" w14:textId="77777777" w:rsidR="002B4892" w:rsidRDefault="00000000">
            <w:r>
              <w:rPr>
                <w:b/>
                <w:color w:val="1F4E79"/>
              </w:rPr>
              <w:t>order_line_count</w:t>
            </w:r>
          </w:p>
        </w:tc>
        <w:tc>
          <w:tcPr>
            <w:tcW w:w="1728" w:type="dxa"/>
          </w:tcPr>
          <w:p w14:paraId="701E13FB" w14:textId="77777777" w:rsidR="002B4892" w:rsidRDefault="00000000">
            <w:r>
              <w:rPr>
                <w:b/>
                <w:color w:val="1F4E79"/>
              </w:rPr>
              <w:t>total_sales</w:t>
            </w:r>
          </w:p>
        </w:tc>
        <w:tc>
          <w:tcPr>
            <w:tcW w:w="1728" w:type="dxa"/>
          </w:tcPr>
          <w:p w14:paraId="4CF168D0" w14:textId="77777777" w:rsidR="002B4892" w:rsidRDefault="00000000">
            <w:r>
              <w:rPr>
                <w:b/>
                <w:color w:val="1F4E79"/>
              </w:rPr>
              <w:t>total_profit</w:t>
            </w:r>
          </w:p>
        </w:tc>
        <w:tc>
          <w:tcPr>
            <w:tcW w:w="1728" w:type="dxa"/>
          </w:tcPr>
          <w:p w14:paraId="644ECB4D" w14:textId="77777777" w:rsidR="002B4892" w:rsidRDefault="00000000">
            <w:r>
              <w:rPr>
                <w:b/>
                <w:color w:val="1F4E79"/>
              </w:rPr>
              <w:t>profit_margin_percentage</w:t>
            </w:r>
          </w:p>
        </w:tc>
      </w:tr>
      <w:tr w:rsidR="002B4892" w14:paraId="6292E615" w14:textId="77777777">
        <w:tc>
          <w:tcPr>
            <w:tcW w:w="1728" w:type="dxa"/>
          </w:tcPr>
          <w:p w14:paraId="787E48CE" w14:textId="77777777" w:rsidR="002B4892" w:rsidRDefault="00000000">
            <w:r>
              <w:t>West</w:t>
            </w:r>
          </w:p>
        </w:tc>
        <w:tc>
          <w:tcPr>
            <w:tcW w:w="1728" w:type="dxa"/>
          </w:tcPr>
          <w:p w14:paraId="1FBBF0F0" w14:textId="77777777" w:rsidR="002B4892" w:rsidRDefault="00000000">
            <w:r>
              <w:t>3203</w:t>
            </w:r>
          </w:p>
        </w:tc>
        <w:tc>
          <w:tcPr>
            <w:tcW w:w="1728" w:type="dxa"/>
          </w:tcPr>
          <w:p w14:paraId="0816E276" w14:textId="77777777" w:rsidR="002B4892" w:rsidRDefault="00000000">
            <w:r>
              <w:t>725457.82</w:t>
            </w:r>
          </w:p>
        </w:tc>
        <w:tc>
          <w:tcPr>
            <w:tcW w:w="1728" w:type="dxa"/>
          </w:tcPr>
          <w:p w14:paraId="70FA6FFA" w14:textId="77777777" w:rsidR="002B4892" w:rsidRDefault="00000000">
            <w:r>
              <w:t>108418.45</w:t>
            </w:r>
          </w:p>
        </w:tc>
        <w:tc>
          <w:tcPr>
            <w:tcW w:w="1728" w:type="dxa"/>
          </w:tcPr>
          <w:p w14:paraId="52A6C2FB" w14:textId="77777777" w:rsidR="002B4892" w:rsidRDefault="00000000">
            <w:r>
              <w:t>14.94</w:t>
            </w:r>
          </w:p>
        </w:tc>
      </w:tr>
      <w:tr w:rsidR="002B4892" w14:paraId="7E49DB47" w14:textId="77777777">
        <w:tc>
          <w:tcPr>
            <w:tcW w:w="1728" w:type="dxa"/>
          </w:tcPr>
          <w:p w14:paraId="389197BC" w14:textId="77777777" w:rsidR="002B4892" w:rsidRDefault="00000000">
            <w:r>
              <w:lastRenderedPageBreak/>
              <w:t>East</w:t>
            </w:r>
          </w:p>
        </w:tc>
        <w:tc>
          <w:tcPr>
            <w:tcW w:w="1728" w:type="dxa"/>
          </w:tcPr>
          <w:p w14:paraId="4476D48C" w14:textId="77777777" w:rsidR="002B4892" w:rsidRDefault="00000000">
            <w:r>
              <w:t>2848</w:t>
            </w:r>
          </w:p>
        </w:tc>
        <w:tc>
          <w:tcPr>
            <w:tcW w:w="1728" w:type="dxa"/>
          </w:tcPr>
          <w:p w14:paraId="1DC4E31E" w14:textId="77777777" w:rsidR="002B4892" w:rsidRDefault="00000000">
            <w:r>
              <w:t>678781.24</w:t>
            </w:r>
          </w:p>
        </w:tc>
        <w:tc>
          <w:tcPr>
            <w:tcW w:w="1728" w:type="dxa"/>
          </w:tcPr>
          <w:p w14:paraId="2549AABA" w14:textId="77777777" w:rsidR="002B4892" w:rsidRDefault="00000000">
            <w:r>
              <w:t>91522.78</w:t>
            </w:r>
          </w:p>
        </w:tc>
        <w:tc>
          <w:tcPr>
            <w:tcW w:w="1728" w:type="dxa"/>
          </w:tcPr>
          <w:p w14:paraId="16275739" w14:textId="77777777" w:rsidR="002B4892" w:rsidRDefault="00000000">
            <w:r>
              <w:t>13.48</w:t>
            </w:r>
          </w:p>
        </w:tc>
      </w:tr>
      <w:tr w:rsidR="002B4892" w14:paraId="51BD711A" w14:textId="77777777">
        <w:tc>
          <w:tcPr>
            <w:tcW w:w="1728" w:type="dxa"/>
          </w:tcPr>
          <w:p w14:paraId="726E2E1F" w14:textId="77777777" w:rsidR="002B4892" w:rsidRDefault="00000000">
            <w:r>
              <w:t>Central</w:t>
            </w:r>
          </w:p>
        </w:tc>
        <w:tc>
          <w:tcPr>
            <w:tcW w:w="1728" w:type="dxa"/>
          </w:tcPr>
          <w:p w14:paraId="07EC5ADE" w14:textId="77777777" w:rsidR="002B4892" w:rsidRDefault="00000000">
            <w:r>
              <w:t>2323</w:t>
            </w:r>
          </w:p>
        </w:tc>
        <w:tc>
          <w:tcPr>
            <w:tcW w:w="1728" w:type="dxa"/>
          </w:tcPr>
          <w:p w14:paraId="1166B704" w14:textId="77777777" w:rsidR="002B4892" w:rsidRDefault="00000000">
            <w:r>
              <w:t>501239.89</w:t>
            </w:r>
          </w:p>
        </w:tc>
        <w:tc>
          <w:tcPr>
            <w:tcW w:w="1728" w:type="dxa"/>
          </w:tcPr>
          <w:p w14:paraId="2C87C90E" w14:textId="77777777" w:rsidR="002B4892" w:rsidRDefault="00000000">
            <w:r>
              <w:t>39706.36</w:t>
            </w:r>
          </w:p>
        </w:tc>
        <w:tc>
          <w:tcPr>
            <w:tcW w:w="1728" w:type="dxa"/>
          </w:tcPr>
          <w:p w14:paraId="7038E531" w14:textId="77777777" w:rsidR="002B4892" w:rsidRDefault="00000000">
            <w:r>
              <w:t>7.92</w:t>
            </w:r>
          </w:p>
        </w:tc>
      </w:tr>
      <w:tr w:rsidR="002B4892" w14:paraId="47E8687A" w14:textId="77777777">
        <w:tc>
          <w:tcPr>
            <w:tcW w:w="1728" w:type="dxa"/>
          </w:tcPr>
          <w:p w14:paraId="6BA8C64A" w14:textId="77777777" w:rsidR="002B4892" w:rsidRDefault="00000000">
            <w:r>
              <w:t>South</w:t>
            </w:r>
          </w:p>
        </w:tc>
        <w:tc>
          <w:tcPr>
            <w:tcW w:w="1728" w:type="dxa"/>
          </w:tcPr>
          <w:p w14:paraId="44CBE88A" w14:textId="77777777" w:rsidR="002B4892" w:rsidRDefault="00000000">
            <w:r>
              <w:t>1620</w:t>
            </w:r>
          </w:p>
        </w:tc>
        <w:tc>
          <w:tcPr>
            <w:tcW w:w="1728" w:type="dxa"/>
          </w:tcPr>
          <w:p w14:paraId="5DA4C016" w14:textId="77777777" w:rsidR="002B4892" w:rsidRDefault="00000000">
            <w:r>
              <w:t>391721.91</w:t>
            </w:r>
          </w:p>
        </w:tc>
        <w:tc>
          <w:tcPr>
            <w:tcW w:w="1728" w:type="dxa"/>
          </w:tcPr>
          <w:p w14:paraId="1469F08D" w14:textId="77777777" w:rsidR="002B4892" w:rsidRDefault="00000000">
            <w:r>
              <w:t>46749.43</w:t>
            </w:r>
          </w:p>
        </w:tc>
        <w:tc>
          <w:tcPr>
            <w:tcW w:w="1728" w:type="dxa"/>
          </w:tcPr>
          <w:p w14:paraId="3F3DFB8F" w14:textId="77777777" w:rsidR="002B4892" w:rsidRDefault="00000000">
            <w:r>
              <w:t>11.93</w:t>
            </w:r>
          </w:p>
        </w:tc>
      </w:tr>
    </w:tbl>
    <w:p w14:paraId="39FCEDC2" w14:textId="77777777" w:rsidR="002B4892" w:rsidRDefault="00000000">
      <w:r>
        <w:br/>
      </w:r>
    </w:p>
    <w:p w14:paraId="3739F25C" w14:textId="46E67532" w:rsidR="002B4892" w:rsidRDefault="00000000">
      <w:r>
        <w:rPr>
          <w:b/>
          <w:color w:val="1F4E79"/>
          <w:sz w:val="28"/>
        </w:rPr>
        <w:t>Query 11: Sales, profit, and quantity sold by Sub-Category</w:t>
      </w:r>
    </w:p>
    <w:p w14:paraId="451386D1" w14:textId="77777777" w:rsidR="002B4892" w:rsidRDefault="00000000">
      <w:r>
        <w:rPr>
          <w:b/>
        </w:rPr>
        <w:t>SQL Code:</w:t>
      </w:r>
    </w:p>
    <w:p w14:paraId="1927E023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category,</w:t>
      </w:r>
      <w:r>
        <w:rPr>
          <w:rFonts w:ascii="Consolas" w:hAnsi="Consolas"/>
          <w:color w:val="0066CC"/>
          <w:sz w:val="19"/>
        </w:rPr>
        <w:br/>
        <w:t xml:space="preserve">    sub_category,</w:t>
      </w:r>
      <w:r>
        <w:rPr>
          <w:rFonts w:ascii="Consolas" w:hAnsi="Consolas"/>
          <w:color w:val="0066CC"/>
          <w:sz w:val="19"/>
        </w:rPr>
        <w:br/>
        <w:t xml:space="preserve">    ROUND(SUM(sales), 2) AS total_sales,</w:t>
      </w:r>
      <w:r>
        <w:rPr>
          <w:rFonts w:ascii="Consolas" w:hAnsi="Consolas"/>
          <w:color w:val="0066CC"/>
          <w:sz w:val="19"/>
        </w:rPr>
        <w:br/>
        <w:t xml:space="preserve">    ROUND(SUM(profit), 2) AS total_profit,</w:t>
      </w:r>
      <w:r>
        <w:rPr>
          <w:rFonts w:ascii="Consolas" w:hAnsi="Consolas"/>
          <w:color w:val="0066CC"/>
          <w:sz w:val="19"/>
        </w:rPr>
        <w:br/>
        <w:t xml:space="preserve">    SUM(quantity) AS total_quantity_sold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GROUP BY category, sub_category</w:t>
      </w:r>
      <w:r>
        <w:rPr>
          <w:rFonts w:ascii="Consolas" w:hAnsi="Consolas"/>
          <w:color w:val="0066CC"/>
          <w:sz w:val="19"/>
        </w:rPr>
        <w:br/>
        <w:t>ORDER BY category ASC, total_sales DESC;</w:t>
      </w:r>
    </w:p>
    <w:p w14:paraId="29CE5AE2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15"/>
        <w:gridCol w:w="1705"/>
        <w:gridCol w:w="1708"/>
        <w:gridCol w:w="2021"/>
      </w:tblGrid>
      <w:tr w:rsidR="002B4892" w14:paraId="6BE94126" w14:textId="77777777">
        <w:tc>
          <w:tcPr>
            <w:tcW w:w="1728" w:type="dxa"/>
          </w:tcPr>
          <w:p w14:paraId="6C816478" w14:textId="77777777" w:rsidR="002B4892" w:rsidRDefault="00000000">
            <w:r>
              <w:rPr>
                <w:b/>
                <w:color w:val="1F4E79"/>
              </w:rPr>
              <w:t>category</w:t>
            </w:r>
          </w:p>
        </w:tc>
        <w:tc>
          <w:tcPr>
            <w:tcW w:w="1728" w:type="dxa"/>
          </w:tcPr>
          <w:p w14:paraId="3AF83DAA" w14:textId="77777777" w:rsidR="002B4892" w:rsidRDefault="00000000">
            <w:r>
              <w:rPr>
                <w:b/>
                <w:color w:val="1F4E79"/>
              </w:rPr>
              <w:t>sub_category</w:t>
            </w:r>
          </w:p>
        </w:tc>
        <w:tc>
          <w:tcPr>
            <w:tcW w:w="1728" w:type="dxa"/>
          </w:tcPr>
          <w:p w14:paraId="60627627" w14:textId="77777777" w:rsidR="002B4892" w:rsidRDefault="00000000">
            <w:r>
              <w:rPr>
                <w:b/>
                <w:color w:val="1F4E79"/>
              </w:rPr>
              <w:t>total_sales</w:t>
            </w:r>
          </w:p>
        </w:tc>
        <w:tc>
          <w:tcPr>
            <w:tcW w:w="1728" w:type="dxa"/>
          </w:tcPr>
          <w:p w14:paraId="3C5B9660" w14:textId="77777777" w:rsidR="002B4892" w:rsidRDefault="00000000">
            <w:r>
              <w:rPr>
                <w:b/>
                <w:color w:val="1F4E79"/>
              </w:rPr>
              <w:t>total_profit</w:t>
            </w:r>
          </w:p>
        </w:tc>
        <w:tc>
          <w:tcPr>
            <w:tcW w:w="1728" w:type="dxa"/>
          </w:tcPr>
          <w:p w14:paraId="20A4C368" w14:textId="77777777" w:rsidR="002B4892" w:rsidRDefault="00000000">
            <w:r>
              <w:rPr>
                <w:b/>
                <w:color w:val="1F4E79"/>
              </w:rPr>
              <w:t>total_quantity_sold</w:t>
            </w:r>
          </w:p>
        </w:tc>
      </w:tr>
      <w:tr w:rsidR="002B4892" w14:paraId="14997A13" w14:textId="77777777">
        <w:tc>
          <w:tcPr>
            <w:tcW w:w="1728" w:type="dxa"/>
          </w:tcPr>
          <w:p w14:paraId="6E753CDF" w14:textId="77777777" w:rsidR="002B4892" w:rsidRDefault="00000000">
            <w:r>
              <w:t>Furniture</w:t>
            </w:r>
          </w:p>
        </w:tc>
        <w:tc>
          <w:tcPr>
            <w:tcW w:w="1728" w:type="dxa"/>
          </w:tcPr>
          <w:p w14:paraId="22AD30C6" w14:textId="77777777" w:rsidR="002B4892" w:rsidRDefault="00000000">
            <w:r>
              <w:t>Chairs</w:t>
            </w:r>
          </w:p>
        </w:tc>
        <w:tc>
          <w:tcPr>
            <w:tcW w:w="1728" w:type="dxa"/>
          </w:tcPr>
          <w:p w14:paraId="6934D5D9" w14:textId="77777777" w:rsidR="002B4892" w:rsidRDefault="00000000">
            <w:r>
              <w:t>328449.10</w:t>
            </w:r>
          </w:p>
        </w:tc>
        <w:tc>
          <w:tcPr>
            <w:tcW w:w="1728" w:type="dxa"/>
          </w:tcPr>
          <w:p w14:paraId="2AFCCF55" w14:textId="77777777" w:rsidR="002B4892" w:rsidRDefault="00000000">
            <w:r>
              <w:t>26590.17</w:t>
            </w:r>
          </w:p>
        </w:tc>
        <w:tc>
          <w:tcPr>
            <w:tcW w:w="1728" w:type="dxa"/>
          </w:tcPr>
          <w:p w14:paraId="3FAAC021" w14:textId="77777777" w:rsidR="002B4892" w:rsidRDefault="00000000">
            <w:r>
              <w:t>2356</w:t>
            </w:r>
          </w:p>
        </w:tc>
      </w:tr>
      <w:tr w:rsidR="002B4892" w14:paraId="135C0B58" w14:textId="77777777">
        <w:tc>
          <w:tcPr>
            <w:tcW w:w="1728" w:type="dxa"/>
          </w:tcPr>
          <w:p w14:paraId="5EECD456" w14:textId="77777777" w:rsidR="002B4892" w:rsidRDefault="00000000">
            <w:r>
              <w:t>Furniture</w:t>
            </w:r>
          </w:p>
        </w:tc>
        <w:tc>
          <w:tcPr>
            <w:tcW w:w="1728" w:type="dxa"/>
          </w:tcPr>
          <w:p w14:paraId="3E9AD23D" w14:textId="77777777" w:rsidR="002B4892" w:rsidRDefault="00000000">
            <w:r>
              <w:t>Tables</w:t>
            </w:r>
          </w:p>
        </w:tc>
        <w:tc>
          <w:tcPr>
            <w:tcW w:w="1728" w:type="dxa"/>
          </w:tcPr>
          <w:p w14:paraId="548056AF" w14:textId="77777777" w:rsidR="002B4892" w:rsidRDefault="00000000">
            <w:r>
              <w:t>206965.53</w:t>
            </w:r>
          </w:p>
        </w:tc>
        <w:tc>
          <w:tcPr>
            <w:tcW w:w="1728" w:type="dxa"/>
          </w:tcPr>
          <w:p w14:paraId="5A8A6053" w14:textId="77777777" w:rsidR="002B4892" w:rsidRDefault="00000000">
            <w:r>
              <w:t>-17725.48</w:t>
            </w:r>
          </w:p>
        </w:tc>
        <w:tc>
          <w:tcPr>
            <w:tcW w:w="1728" w:type="dxa"/>
          </w:tcPr>
          <w:p w14:paraId="099E2773" w14:textId="77777777" w:rsidR="002B4892" w:rsidRDefault="00000000">
            <w:r>
              <w:t>1241</w:t>
            </w:r>
          </w:p>
        </w:tc>
      </w:tr>
      <w:tr w:rsidR="002B4892" w14:paraId="27CA09DC" w14:textId="77777777">
        <w:tc>
          <w:tcPr>
            <w:tcW w:w="1728" w:type="dxa"/>
          </w:tcPr>
          <w:p w14:paraId="4D2BFB05" w14:textId="77777777" w:rsidR="002B4892" w:rsidRDefault="00000000">
            <w:r>
              <w:t>Furniture</w:t>
            </w:r>
          </w:p>
        </w:tc>
        <w:tc>
          <w:tcPr>
            <w:tcW w:w="1728" w:type="dxa"/>
          </w:tcPr>
          <w:p w14:paraId="2B49D6AB" w14:textId="77777777" w:rsidR="002B4892" w:rsidRDefault="00000000">
            <w:r>
              <w:t>Bookcases</w:t>
            </w:r>
          </w:p>
        </w:tc>
        <w:tc>
          <w:tcPr>
            <w:tcW w:w="1728" w:type="dxa"/>
          </w:tcPr>
          <w:p w14:paraId="4ABD2E85" w14:textId="77777777" w:rsidR="002B4892" w:rsidRDefault="00000000">
            <w:r>
              <w:t>114880.00</w:t>
            </w:r>
          </w:p>
        </w:tc>
        <w:tc>
          <w:tcPr>
            <w:tcW w:w="1728" w:type="dxa"/>
          </w:tcPr>
          <w:p w14:paraId="56AE7A55" w14:textId="77777777" w:rsidR="002B4892" w:rsidRDefault="00000000">
            <w:r>
              <w:t>-3472.56</w:t>
            </w:r>
          </w:p>
        </w:tc>
        <w:tc>
          <w:tcPr>
            <w:tcW w:w="1728" w:type="dxa"/>
          </w:tcPr>
          <w:p w14:paraId="7E97FCCC" w14:textId="77777777" w:rsidR="002B4892" w:rsidRDefault="00000000">
            <w:r>
              <w:t>868</w:t>
            </w:r>
          </w:p>
        </w:tc>
      </w:tr>
      <w:tr w:rsidR="002B4892" w14:paraId="166C99B5" w14:textId="77777777">
        <w:tc>
          <w:tcPr>
            <w:tcW w:w="1728" w:type="dxa"/>
          </w:tcPr>
          <w:p w14:paraId="0CE8F832" w14:textId="77777777" w:rsidR="002B4892" w:rsidRDefault="00000000">
            <w:r>
              <w:t>Furniture</w:t>
            </w:r>
          </w:p>
        </w:tc>
        <w:tc>
          <w:tcPr>
            <w:tcW w:w="1728" w:type="dxa"/>
          </w:tcPr>
          <w:p w14:paraId="60863D46" w14:textId="77777777" w:rsidR="002B4892" w:rsidRDefault="00000000">
            <w:r>
              <w:t>Furnishings</w:t>
            </w:r>
          </w:p>
        </w:tc>
        <w:tc>
          <w:tcPr>
            <w:tcW w:w="1728" w:type="dxa"/>
          </w:tcPr>
          <w:p w14:paraId="18E99F97" w14:textId="77777777" w:rsidR="002B4892" w:rsidRDefault="00000000">
            <w:r>
              <w:t>91705.16</w:t>
            </w:r>
          </w:p>
        </w:tc>
        <w:tc>
          <w:tcPr>
            <w:tcW w:w="1728" w:type="dxa"/>
          </w:tcPr>
          <w:p w14:paraId="559C32AE" w14:textId="77777777" w:rsidR="002B4892" w:rsidRDefault="00000000">
            <w:r>
              <w:t>13059.14</w:t>
            </w:r>
          </w:p>
        </w:tc>
        <w:tc>
          <w:tcPr>
            <w:tcW w:w="1728" w:type="dxa"/>
          </w:tcPr>
          <w:p w14:paraId="64511A58" w14:textId="77777777" w:rsidR="002B4892" w:rsidRDefault="00000000">
            <w:r>
              <w:t>3563</w:t>
            </w:r>
          </w:p>
        </w:tc>
      </w:tr>
      <w:tr w:rsidR="002B4892" w14:paraId="1CE5CD17" w14:textId="77777777">
        <w:tc>
          <w:tcPr>
            <w:tcW w:w="1728" w:type="dxa"/>
          </w:tcPr>
          <w:p w14:paraId="5F517245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52999FC6" w14:textId="77777777" w:rsidR="002B4892" w:rsidRDefault="00000000">
            <w:r>
              <w:t>Storage</w:t>
            </w:r>
          </w:p>
        </w:tc>
        <w:tc>
          <w:tcPr>
            <w:tcW w:w="1728" w:type="dxa"/>
          </w:tcPr>
          <w:p w14:paraId="6A935F8B" w14:textId="77777777" w:rsidR="002B4892" w:rsidRDefault="00000000">
            <w:r>
              <w:t>223843.61</w:t>
            </w:r>
          </w:p>
        </w:tc>
        <w:tc>
          <w:tcPr>
            <w:tcW w:w="1728" w:type="dxa"/>
          </w:tcPr>
          <w:p w14:paraId="32C557ED" w14:textId="77777777" w:rsidR="002B4892" w:rsidRDefault="00000000">
            <w:r>
              <w:t>21278.83</w:t>
            </w:r>
          </w:p>
        </w:tc>
        <w:tc>
          <w:tcPr>
            <w:tcW w:w="1728" w:type="dxa"/>
          </w:tcPr>
          <w:p w14:paraId="57CADF4F" w14:textId="77777777" w:rsidR="002B4892" w:rsidRDefault="00000000">
            <w:r>
              <w:t>3158</w:t>
            </w:r>
          </w:p>
        </w:tc>
      </w:tr>
      <w:tr w:rsidR="002B4892" w14:paraId="5177A564" w14:textId="77777777">
        <w:tc>
          <w:tcPr>
            <w:tcW w:w="1728" w:type="dxa"/>
          </w:tcPr>
          <w:p w14:paraId="36F9BAB5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257C72F2" w14:textId="77777777" w:rsidR="002B4892" w:rsidRDefault="00000000">
            <w:r>
              <w:t>Binders</w:t>
            </w:r>
          </w:p>
        </w:tc>
        <w:tc>
          <w:tcPr>
            <w:tcW w:w="1728" w:type="dxa"/>
          </w:tcPr>
          <w:p w14:paraId="32526271" w14:textId="77777777" w:rsidR="002B4892" w:rsidRDefault="00000000">
            <w:r>
              <w:t>203412.73</w:t>
            </w:r>
          </w:p>
        </w:tc>
        <w:tc>
          <w:tcPr>
            <w:tcW w:w="1728" w:type="dxa"/>
          </w:tcPr>
          <w:p w14:paraId="1D974931" w14:textId="77777777" w:rsidR="002B4892" w:rsidRDefault="00000000">
            <w:r>
              <w:t>30221.76</w:t>
            </w:r>
          </w:p>
        </w:tc>
        <w:tc>
          <w:tcPr>
            <w:tcW w:w="1728" w:type="dxa"/>
          </w:tcPr>
          <w:p w14:paraId="4FDFA2DC" w14:textId="77777777" w:rsidR="002B4892" w:rsidRDefault="00000000">
            <w:r>
              <w:t>5974</w:t>
            </w:r>
          </w:p>
        </w:tc>
      </w:tr>
      <w:tr w:rsidR="002B4892" w14:paraId="0CC2DB0E" w14:textId="77777777">
        <w:tc>
          <w:tcPr>
            <w:tcW w:w="1728" w:type="dxa"/>
          </w:tcPr>
          <w:p w14:paraId="7610D480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7EB53745" w14:textId="77777777" w:rsidR="002B4892" w:rsidRDefault="00000000">
            <w:r>
              <w:t>Appliances</w:t>
            </w:r>
          </w:p>
        </w:tc>
        <w:tc>
          <w:tcPr>
            <w:tcW w:w="1728" w:type="dxa"/>
          </w:tcPr>
          <w:p w14:paraId="09164D2D" w14:textId="77777777" w:rsidR="002B4892" w:rsidRDefault="00000000">
            <w:r>
              <w:t>107532.16</w:t>
            </w:r>
          </w:p>
        </w:tc>
        <w:tc>
          <w:tcPr>
            <w:tcW w:w="1728" w:type="dxa"/>
          </w:tcPr>
          <w:p w14:paraId="379B7B9C" w14:textId="77777777" w:rsidR="002B4892" w:rsidRDefault="00000000">
            <w:r>
              <w:t>18138.01</w:t>
            </w:r>
          </w:p>
        </w:tc>
        <w:tc>
          <w:tcPr>
            <w:tcW w:w="1728" w:type="dxa"/>
          </w:tcPr>
          <w:p w14:paraId="62E1D55A" w14:textId="77777777" w:rsidR="002B4892" w:rsidRDefault="00000000">
            <w:r>
              <w:t>1729</w:t>
            </w:r>
          </w:p>
        </w:tc>
      </w:tr>
      <w:tr w:rsidR="002B4892" w14:paraId="0A8F24D8" w14:textId="77777777">
        <w:tc>
          <w:tcPr>
            <w:tcW w:w="1728" w:type="dxa"/>
          </w:tcPr>
          <w:p w14:paraId="2A5A5724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66CDDC9D" w14:textId="77777777" w:rsidR="002B4892" w:rsidRDefault="00000000">
            <w:r>
              <w:t>Paper</w:t>
            </w:r>
          </w:p>
        </w:tc>
        <w:tc>
          <w:tcPr>
            <w:tcW w:w="1728" w:type="dxa"/>
          </w:tcPr>
          <w:p w14:paraId="02955964" w14:textId="77777777" w:rsidR="002B4892" w:rsidRDefault="00000000">
            <w:r>
              <w:t>78479.21</w:t>
            </w:r>
          </w:p>
        </w:tc>
        <w:tc>
          <w:tcPr>
            <w:tcW w:w="1728" w:type="dxa"/>
          </w:tcPr>
          <w:p w14:paraId="36930973" w14:textId="77777777" w:rsidR="002B4892" w:rsidRDefault="00000000">
            <w:r>
              <w:t>34053.57</w:t>
            </w:r>
          </w:p>
        </w:tc>
        <w:tc>
          <w:tcPr>
            <w:tcW w:w="1728" w:type="dxa"/>
          </w:tcPr>
          <w:p w14:paraId="41DE5C7E" w14:textId="77777777" w:rsidR="002B4892" w:rsidRDefault="00000000">
            <w:r>
              <w:t>5178</w:t>
            </w:r>
          </w:p>
        </w:tc>
      </w:tr>
      <w:tr w:rsidR="002B4892" w14:paraId="58D51AC1" w14:textId="77777777">
        <w:tc>
          <w:tcPr>
            <w:tcW w:w="1728" w:type="dxa"/>
          </w:tcPr>
          <w:p w14:paraId="3085287E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7F6F422F" w14:textId="77777777" w:rsidR="002B4892" w:rsidRDefault="00000000">
            <w:r>
              <w:t>Supplies</w:t>
            </w:r>
          </w:p>
        </w:tc>
        <w:tc>
          <w:tcPr>
            <w:tcW w:w="1728" w:type="dxa"/>
          </w:tcPr>
          <w:p w14:paraId="6A4B1229" w14:textId="77777777" w:rsidR="002B4892" w:rsidRDefault="00000000">
            <w:r>
              <w:t>46673.54</w:t>
            </w:r>
          </w:p>
        </w:tc>
        <w:tc>
          <w:tcPr>
            <w:tcW w:w="1728" w:type="dxa"/>
          </w:tcPr>
          <w:p w14:paraId="5D04B04B" w14:textId="77777777" w:rsidR="002B4892" w:rsidRDefault="00000000">
            <w:r>
              <w:t>-1189.10</w:t>
            </w:r>
          </w:p>
        </w:tc>
        <w:tc>
          <w:tcPr>
            <w:tcW w:w="1728" w:type="dxa"/>
          </w:tcPr>
          <w:p w14:paraId="17EC21B0" w14:textId="77777777" w:rsidR="002B4892" w:rsidRDefault="00000000">
            <w:r>
              <w:t>647</w:t>
            </w:r>
          </w:p>
        </w:tc>
      </w:tr>
      <w:tr w:rsidR="002B4892" w14:paraId="0CAA5459" w14:textId="77777777">
        <w:tc>
          <w:tcPr>
            <w:tcW w:w="1728" w:type="dxa"/>
          </w:tcPr>
          <w:p w14:paraId="02703256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2547C704" w14:textId="77777777" w:rsidR="002B4892" w:rsidRDefault="00000000">
            <w:r>
              <w:t>Art</w:t>
            </w:r>
          </w:p>
        </w:tc>
        <w:tc>
          <w:tcPr>
            <w:tcW w:w="1728" w:type="dxa"/>
          </w:tcPr>
          <w:p w14:paraId="4DAA99A7" w14:textId="77777777" w:rsidR="002B4892" w:rsidRDefault="00000000">
            <w:r>
              <w:t>27118.79</w:t>
            </w:r>
          </w:p>
        </w:tc>
        <w:tc>
          <w:tcPr>
            <w:tcW w:w="1728" w:type="dxa"/>
          </w:tcPr>
          <w:p w14:paraId="24D58B2A" w14:textId="77777777" w:rsidR="002B4892" w:rsidRDefault="00000000">
            <w:r>
              <w:t>6527.79</w:t>
            </w:r>
          </w:p>
        </w:tc>
        <w:tc>
          <w:tcPr>
            <w:tcW w:w="1728" w:type="dxa"/>
          </w:tcPr>
          <w:p w14:paraId="2F488886" w14:textId="77777777" w:rsidR="002B4892" w:rsidRDefault="00000000">
            <w:r>
              <w:t>3000</w:t>
            </w:r>
          </w:p>
        </w:tc>
      </w:tr>
      <w:tr w:rsidR="002B4892" w14:paraId="4C80C6C1" w14:textId="77777777">
        <w:tc>
          <w:tcPr>
            <w:tcW w:w="1728" w:type="dxa"/>
          </w:tcPr>
          <w:p w14:paraId="7D72A1BC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31B3AD79" w14:textId="77777777" w:rsidR="002B4892" w:rsidRDefault="00000000">
            <w:r>
              <w:t>Envelopes</w:t>
            </w:r>
          </w:p>
        </w:tc>
        <w:tc>
          <w:tcPr>
            <w:tcW w:w="1728" w:type="dxa"/>
          </w:tcPr>
          <w:p w14:paraId="5512BE51" w14:textId="77777777" w:rsidR="002B4892" w:rsidRDefault="00000000">
            <w:r>
              <w:t>16476.40</w:t>
            </w:r>
          </w:p>
        </w:tc>
        <w:tc>
          <w:tcPr>
            <w:tcW w:w="1728" w:type="dxa"/>
          </w:tcPr>
          <w:p w14:paraId="4B1C0E94" w14:textId="77777777" w:rsidR="002B4892" w:rsidRDefault="00000000">
            <w:r>
              <w:t>6964.18</w:t>
            </w:r>
          </w:p>
        </w:tc>
        <w:tc>
          <w:tcPr>
            <w:tcW w:w="1728" w:type="dxa"/>
          </w:tcPr>
          <w:p w14:paraId="0E6825DA" w14:textId="77777777" w:rsidR="002B4892" w:rsidRDefault="00000000">
            <w:r>
              <w:t>906</w:t>
            </w:r>
          </w:p>
        </w:tc>
      </w:tr>
      <w:tr w:rsidR="002B4892" w14:paraId="0AD9BDAA" w14:textId="77777777">
        <w:tc>
          <w:tcPr>
            <w:tcW w:w="1728" w:type="dxa"/>
          </w:tcPr>
          <w:p w14:paraId="0355BA8D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0AE25DEF" w14:textId="77777777" w:rsidR="002B4892" w:rsidRDefault="00000000">
            <w:r>
              <w:t>Labels</w:t>
            </w:r>
          </w:p>
        </w:tc>
        <w:tc>
          <w:tcPr>
            <w:tcW w:w="1728" w:type="dxa"/>
          </w:tcPr>
          <w:p w14:paraId="293A61D5" w14:textId="77777777" w:rsidR="002B4892" w:rsidRDefault="00000000">
            <w:r>
              <w:t>12486.31</w:t>
            </w:r>
          </w:p>
        </w:tc>
        <w:tc>
          <w:tcPr>
            <w:tcW w:w="1728" w:type="dxa"/>
          </w:tcPr>
          <w:p w14:paraId="3FC7F136" w14:textId="77777777" w:rsidR="002B4892" w:rsidRDefault="00000000">
            <w:r>
              <w:t>5546.25</w:t>
            </w:r>
          </w:p>
        </w:tc>
        <w:tc>
          <w:tcPr>
            <w:tcW w:w="1728" w:type="dxa"/>
          </w:tcPr>
          <w:p w14:paraId="747D6D5F" w14:textId="77777777" w:rsidR="002B4892" w:rsidRDefault="00000000">
            <w:r>
              <w:t>1400</w:t>
            </w:r>
          </w:p>
        </w:tc>
      </w:tr>
      <w:tr w:rsidR="002B4892" w14:paraId="3EDE953D" w14:textId="77777777">
        <w:tc>
          <w:tcPr>
            <w:tcW w:w="1728" w:type="dxa"/>
          </w:tcPr>
          <w:p w14:paraId="5E4DE8D0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6DE96D65" w14:textId="77777777" w:rsidR="002B4892" w:rsidRDefault="00000000">
            <w:r>
              <w:t>Fasteners</w:t>
            </w:r>
          </w:p>
        </w:tc>
        <w:tc>
          <w:tcPr>
            <w:tcW w:w="1728" w:type="dxa"/>
          </w:tcPr>
          <w:p w14:paraId="2F16A2DE" w14:textId="77777777" w:rsidR="002B4892" w:rsidRDefault="00000000">
            <w:r>
              <w:t>3024.28</w:t>
            </w:r>
          </w:p>
        </w:tc>
        <w:tc>
          <w:tcPr>
            <w:tcW w:w="1728" w:type="dxa"/>
          </w:tcPr>
          <w:p w14:paraId="1272FD23" w14:textId="77777777" w:rsidR="002B4892" w:rsidRDefault="00000000">
            <w:r>
              <w:t>949.52</w:t>
            </w:r>
          </w:p>
        </w:tc>
        <w:tc>
          <w:tcPr>
            <w:tcW w:w="1728" w:type="dxa"/>
          </w:tcPr>
          <w:p w14:paraId="6065DD10" w14:textId="77777777" w:rsidR="002B4892" w:rsidRDefault="00000000">
            <w:r>
              <w:t>914</w:t>
            </w:r>
          </w:p>
        </w:tc>
      </w:tr>
      <w:tr w:rsidR="002B4892" w14:paraId="7A437AB4" w14:textId="77777777">
        <w:tc>
          <w:tcPr>
            <w:tcW w:w="1728" w:type="dxa"/>
          </w:tcPr>
          <w:p w14:paraId="7C102A9C" w14:textId="77777777" w:rsidR="002B4892" w:rsidRDefault="00000000">
            <w:r>
              <w:t>Technology</w:t>
            </w:r>
          </w:p>
        </w:tc>
        <w:tc>
          <w:tcPr>
            <w:tcW w:w="1728" w:type="dxa"/>
          </w:tcPr>
          <w:p w14:paraId="133FA0A1" w14:textId="77777777" w:rsidR="002B4892" w:rsidRDefault="00000000">
            <w:r>
              <w:t>Phones</w:t>
            </w:r>
          </w:p>
        </w:tc>
        <w:tc>
          <w:tcPr>
            <w:tcW w:w="1728" w:type="dxa"/>
          </w:tcPr>
          <w:p w14:paraId="0B020101" w14:textId="77777777" w:rsidR="002B4892" w:rsidRDefault="00000000">
            <w:r>
              <w:t>330007.05</w:t>
            </w:r>
          </w:p>
        </w:tc>
        <w:tc>
          <w:tcPr>
            <w:tcW w:w="1728" w:type="dxa"/>
          </w:tcPr>
          <w:p w14:paraId="66ED45E6" w14:textId="77777777" w:rsidR="002B4892" w:rsidRDefault="00000000">
            <w:r>
              <w:t>44515.73</w:t>
            </w:r>
          </w:p>
        </w:tc>
        <w:tc>
          <w:tcPr>
            <w:tcW w:w="1728" w:type="dxa"/>
          </w:tcPr>
          <w:p w14:paraId="379F6DC9" w14:textId="77777777" w:rsidR="002B4892" w:rsidRDefault="00000000">
            <w:r>
              <w:t>3289</w:t>
            </w:r>
          </w:p>
        </w:tc>
      </w:tr>
      <w:tr w:rsidR="002B4892" w14:paraId="10CFEE60" w14:textId="77777777">
        <w:tc>
          <w:tcPr>
            <w:tcW w:w="1728" w:type="dxa"/>
          </w:tcPr>
          <w:p w14:paraId="09C73E8F" w14:textId="77777777" w:rsidR="002B4892" w:rsidRDefault="00000000">
            <w:r>
              <w:t>Technology</w:t>
            </w:r>
          </w:p>
        </w:tc>
        <w:tc>
          <w:tcPr>
            <w:tcW w:w="1728" w:type="dxa"/>
          </w:tcPr>
          <w:p w14:paraId="3BB7AE78" w14:textId="77777777" w:rsidR="002B4892" w:rsidRDefault="00000000">
            <w:r>
              <w:t>Machines</w:t>
            </w:r>
          </w:p>
        </w:tc>
        <w:tc>
          <w:tcPr>
            <w:tcW w:w="1728" w:type="dxa"/>
          </w:tcPr>
          <w:p w14:paraId="10AD061E" w14:textId="77777777" w:rsidR="002B4892" w:rsidRDefault="00000000">
            <w:r>
              <w:t>189238.63</w:t>
            </w:r>
          </w:p>
        </w:tc>
        <w:tc>
          <w:tcPr>
            <w:tcW w:w="1728" w:type="dxa"/>
          </w:tcPr>
          <w:p w14:paraId="58D05C2D" w14:textId="77777777" w:rsidR="002B4892" w:rsidRDefault="00000000">
            <w:r>
              <w:t>3384.76</w:t>
            </w:r>
          </w:p>
        </w:tc>
        <w:tc>
          <w:tcPr>
            <w:tcW w:w="1728" w:type="dxa"/>
          </w:tcPr>
          <w:p w14:paraId="4C6D1BCA" w14:textId="77777777" w:rsidR="002B4892" w:rsidRDefault="00000000">
            <w:r>
              <w:t>440</w:t>
            </w:r>
          </w:p>
        </w:tc>
      </w:tr>
      <w:tr w:rsidR="002B4892" w14:paraId="67761C1E" w14:textId="77777777">
        <w:tc>
          <w:tcPr>
            <w:tcW w:w="1728" w:type="dxa"/>
          </w:tcPr>
          <w:p w14:paraId="13F89220" w14:textId="77777777" w:rsidR="002B4892" w:rsidRDefault="00000000">
            <w:r>
              <w:t>Technology</w:t>
            </w:r>
          </w:p>
        </w:tc>
        <w:tc>
          <w:tcPr>
            <w:tcW w:w="1728" w:type="dxa"/>
          </w:tcPr>
          <w:p w14:paraId="420A8069" w14:textId="77777777" w:rsidR="002B4892" w:rsidRDefault="00000000">
            <w:r>
              <w:t>Accessories</w:t>
            </w:r>
          </w:p>
        </w:tc>
        <w:tc>
          <w:tcPr>
            <w:tcW w:w="1728" w:type="dxa"/>
          </w:tcPr>
          <w:p w14:paraId="27ED0B1F" w14:textId="77777777" w:rsidR="002B4892" w:rsidRDefault="00000000">
            <w:r>
              <w:t>167380.32</w:t>
            </w:r>
          </w:p>
        </w:tc>
        <w:tc>
          <w:tcPr>
            <w:tcW w:w="1728" w:type="dxa"/>
          </w:tcPr>
          <w:p w14:paraId="4BD068F8" w14:textId="77777777" w:rsidR="002B4892" w:rsidRDefault="00000000">
            <w:r>
              <w:t>41936.64</w:t>
            </w:r>
          </w:p>
        </w:tc>
        <w:tc>
          <w:tcPr>
            <w:tcW w:w="1728" w:type="dxa"/>
          </w:tcPr>
          <w:p w14:paraId="1557E197" w14:textId="77777777" w:rsidR="002B4892" w:rsidRDefault="00000000">
            <w:r>
              <w:t>2976</w:t>
            </w:r>
          </w:p>
        </w:tc>
      </w:tr>
      <w:tr w:rsidR="002B4892" w14:paraId="2D44DFCA" w14:textId="77777777">
        <w:tc>
          <w:tcPr>
            <w:tcW w:w="1728" w:type="dxa"/>
          </w:tcPr>
          <w:p w14:paraId="3921A8EE" w14:textId="77777777" w:rsidR="002B4892" w:rsidRDefault="00000000">
            <w:r>
              <w:t>Technology</w:t>
            </w:r>
          </w:p>
        </w:tc>
        <w:tc>
          <w:tcPr>
            <w:tcW w:w="1728" w:type="dxa"/>
          </w:tcPr>
          <w:p w14:paraId="5B5A79DE" w14:textId="77777777" w:rsidR="002B4892" w:rsidRDefault="00000000">
            <w:r>
              <w:t>Copiers</w:t>
            </w:r>
          </w:p>
        </w:tc>
        <w:tc>
          <w:tcPr>
            <w:tcW w:w="1728" w:type="dxa"/>
          </w:tcPr>
          <w:p w14:paraId="39021776" w14:textId="77777777" w:rsidR="002B4892" w:rsidRDefault="00000000">
            <w:r>
              <w:t>149528.03</w:t>
            </w:r>
          </w:p>
        </w:tc>
        <w:tc>
          <w:tcPr>
            <w:tcW w:w="1728" w:type="dxa"/>
          </w:tcPr>
          <w:p w14:paraId="204ACD3B" w14:textId="77777777" w:rsidR="002B4892" w:rsidRDefault="00000000">
            <w:r>
              <w:t>55617.82</w:t>
            </w:r>
          </w:p>
        </w:tc>
        <w:tc>
          <w:tcPr>
            <w:tcW w:w="1728" w:type="dxa"/>
          </w:tcPr>
          <w:p w14:paraId="70B00F39" w14:textId="77777777" w:rsidR="002B4892" w:rsidRDefault="00000000">
            <w:r>
              <w:t>234</w:t>
            </w:r>
          </w:p>
        </w:tc>
      </w:tr>
    </w:tbl>
    <w:p w14:paraId="464A1961" w14:textId="77777777" w:rsidR="002B4892" w:rsidRDefault="00000000">
      <w:r>
        <w:br/>
      </w:r>
    </w:p>
    <w:p w14:paraId="23BC85A4" w14:textId="4B1E1B5E" w:rsidR="002B4892" w:rsidRDefault="00000000">
      <w:r>
        <w:rPr>
          <w:b/>
          <w:color w:val="1F4E79"/>
          <w:sz w:val="28"/>
        </w:rPr>
        <w:t>Query 12: Top 10 products based on total sales</w:t>
      </w:r>
    </w:p>
    <w:p w14:paraId="125FB188" w14:textId="77777777" w:rsidR="002B4892" w:rsidRDefault="00000000">
      <w:r>
        <w:rPr>
          <w:b/>
        </w:rPr>
        <w:t>SQL Code:</w:t>
      </w:r>
    </w:p>
    <w:p w14:paraId="7C2A76C9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lastRenderedPageBreak/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product_id,</w:t>
      </w:r>
      <w:r>
        <w:rPr>
          <w:rFonts w:ascii="Consolas" w:hAnsi="Consolas"/>
          <w:color w:val="0066CC"/>
          <w:sz w:val="19"/>
        </w:rPr>
        <w:br/>
        <w:t xml:space="preserve">    product_name,</w:t>
      </w:r>
      <w:r>
        <w:rPr>
          <w:rFonts w:ascii="Consolas" w:hAnsi="Consolas"/>
          <w:color w:val="0066CC"/>
          <w:sz w:val="19"/>
        </w:rPr>
        <w:br/>
        <w:t xml:space="preserve">    category,</w:t>
      </w:r>
      <w:r>
        <w:rPr>
          <w:rFonts w:ascii="Consolas" w:hAnsi="Consolas"/>
          <w:color w:val="0066CC"/>
          <w:sz w:val="19"/>
        </w:rPr>
        <w:br/>
        <w:t xml:space="preserve">    ROUND(SUM(sales), 2) AS total_sales,</w:t>
      </w:r>
      <w:r>
        <w:rPr>
          <w:rFonts w:ascii="Consolas" w:hAnsi="Consolas"/>
          <w:color w:val="0066CC"/>
          <w:sz w:val="19"/>
        </w:rPr>
        <w:br/>
        <w:t xml:space="preserve">    SUM(quantity) AS total_quantity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GROUP BY product_id, product_name, category</w:t>
      </w:r>
      <w:r>
        <w:rPr>
          <w:rFonts w:ascii="Consolas" w:hAnsi="Consolas"/>
          <w:color w:val="0066CC"/>
          <w:sz w:val="19"/>
        </w:rPr>
        <w:br/>
        <w:t>ORDER BY total_sales DESC</w:t>
      </w:r>
      <w:r>
        <w:rPr>
          <w:rFonts w:ascii="Consolas" w:hAnsi="Consolas"/>
          <w:color w:val="0066CC"/>
          <w:sz w:val="19"/>
        </w:rPr>
        <w:br/>
        <w:t>LIMIT 10;</w:t>
      </w:r>
    </w:p>
    <w:p w14:paraId="041BE8B2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99"/>
        <w:gridCol w:w="1728"/>
        <w:gridCol w:w="1728"/>
        <w:gridCol w:w="1728"/>
      </w:tblGrid>
      <w:tr w:rsidR="002B4892" w14:paraId="571AAB65" w14:textId="77777777">
        <w:tc>
          <w:tcPr>
            <w:tcW w:w="1728" w:type="dxa"/>
          </w:tcPr>
          <w:p w14:paraId="3DBAA8E4" w14:textId="77777777" w:rsidR="002B4892" w:rsidRDefault="00000000">
            <w:r>
              <w:rPr>
                <w:b/>
                <w:color w:val="1F4E79"/>
              </w:rPr>
              <w:t>product_id</w:t>
            </w:r>
          </w:p>
        </w:tc>
        <w:tc>
          <w:tcPr>
            <w:tcW w:w="1728" w:type="dxa"/>
          </w:tcPr>
          <w:p w14:paraId="3CEDFD75" w14:textId="77777777" w:rsidR="002B4892" w:rsidRDefault="00000000">
            <w:r>
              <w:rPr>
                <w:b/>
                <w:color w:val="1F4E79"/>
              </w:rPr>
              <w:t>product_name</w:t>
            </w:r>
          </w:p>
        </w:tc>
        <w:tc>
          <w:tcPr>
            <w:tcW w:w="1728" w:type="dxa"/>
          </w:tcPr>
          <w:p w14:paraId="1121480D" w14:textId="77777777" w:rsidR="002B4892" w:rsidRDefault="00000000">
            <w:r>
              <w:rPr>
                <w:b/>
                <w:color w:val="1F4E79"/>
              </w:rPr>
              <w:t>category</w:t>
            </w:r>
          </w:p>
        </w:tc>
        <w:tc>
          <w:tcPr>
            <w:tcW w:w="1728" w:type="dxa"/>
          </w:tcPr>
          <w:p w14:paraId="44D5C655" w14:textId="77777777" w:rsidR="002B4892" w:rsidRDefault="00000000">
            <w:r>
              <w:rPr>
                <w:b/>
                <w:color w:val="1F4E79"/>
              </w:rPr>
              <w:t>total_sales</w:t>
            </w:r>
          </w:p>
        </w:tc>
        <w:tc>
          <w:tcPr>
            <w:tcW w:w="1728" w:type="dxa"/>
          </w:tcPr>
          <w:p w14:paraId="582679C7" w14:textId="77777777" w:rsidR="002B4892" w:rsidRDefault="00000000">
            <w:r>
              <w:rPr>
                <w:b/>
                <w:color w:val="1F4E79"/>
              </w:rPr>
              <w:t>total_quantity</w:t>
            </w:r>
          </w:p>
        </w:tc>
      </w:tr>
      <w:tr w:rsidR="002B4892" w14:paraId="7D1D50BA" w14:textId="77777777">
        <w:tc>
          <w:tcPr>
            <w:tcW w:w="1728" w:type="dxa"/>
          </w:tcPr>
          <w:p w14:paraId="352E354F" w14:textId="77777777" w:rsidR="002B4892" w:rsidRDefault="00000000">
            <w:r>
              <w:t>TEC-CO-10004722</w:t>
            </w:r>
          </w:p>
        </w:tc>
        <w:tc>
          <w:tcPr>
            <w:tcW w:w="1728" w:type="dxa"/>
          </w:tcPr>
          <w:p w14:paraId="48BFD597" w14:textId="77777777" w:rsidR="002B4892" w:rsidRDefault="00000000">
            <w:r>
              <w:t>Canon imageCLASS 2200 Advanced Copier</w:t>
            </w:r>
          </w:p>
        </w:tc>
        <w:tc>
          <w:tcPr>
            <w:tcW w:w="1728" w:type="dxa"/>
          </w:tcPr>
          <w:p w14:paraId="0271DD0C" w14:textId="77777777" w:rsidR="002B4892" w:rsidRDefault="00000000">
            <w:r>
              <w:t>Technology</w:t>
            </w:r>
          </w:p>
        </w:tc>
        <w:tc>
          <w:tcPr>
            <w:tcW w:w="1728" w:type="dxa"/>
          </w:tcPr>
          <w:p w14:paraId="6539CB02" w14:textId="77777777" w:rsidR="002B4892" w:rsidRDefault="00000000">
            <w:r>
              <w:t>61599.82</w:t>
            </w:r>
          </w:p>
        </w:tc>
        <w:tc>
          <w:tcPr>
            <w:tcW w:w="1728" w:type="dxa"/>
          </w:tcPr>
          <w:p w14:paraId="752DE7AA" w14:textId="77777777" w:rsidR="002B4892" w:rsidRDefault="00000000">
            <w:r>
              <w:t>20</w:t>
            </w:r>
          </w:p>
        </w:tc>
      </w:tr>
      <w:tr w:rsidR="002B4892" w14:paraId="40AF14B6" w14:textId="77777777">
        <w:tc>
          <w:tcPr>
            <w:tcW w:w="1728" w:type="dxa"/>
          </w:tcPr>
          <w:p w14:paraId="68AEE608" w14:textId="77777777" w:rsidR="002B4892" w:rsidRDefault="00000000">
            <w:r>
              <w:t>OFF-BI-10003527</w:t>
            </w:r>
          </w:p>
        </w:tc>
        <w:tc>
          <w:tcPr>
            <w:tcW w:w="1728" w:type="dxa"/>
          </w:tcPr>
          <w:p w14:paraId="18BBA17E" w14:textId="77777777" w:rsidR="002B4892" w:rsidRDefault="00000000">
            <w:r>
              <w:t>Fellowes PB500 Electric Punch Plastic Comb Binding Machine with Manual Bind</w:t>
            </w:r>
          </w:p>
        </w:tc>
        <w:tc>
          <w:tcPr>
            <w:tcW w:w="1728" w:type="dxa"/>
          </w:tcPr>
          <w:p w14:paraId="712F176B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36A24A00" w14:textId="77777777" w:rsidR="002B4892" w:rsidRDefault="00000000">
            <w:r>
              <w:t>27453.38</w:t>
            </w:r>
          </w:p>
        </w:tc>
        <w:tc>
          <w:tcPr>
            <w:tcW w:w="1728" w:type="dxa"/>
          </w:tcPr>
          <w:p w14:paraId="0AFDABA8" w14:textId="77777777" w:rsidR="002B4892" w:rsidRDefault="00000000">
            <w:r>
              <w:t>31</w:t>
            </w:r>
          </w:p>
        </w:tc>
      </w:tr>
      <w:tr w:rsidR="002B4892" w14:paraId="12FE07A8" w14:textId="77777777">
        <w:tc>
          <w:tcPr>
            <w:tcW w:w="1728" w:type="dxa"/>
          </w:tcPr>
          <w:p w14:paraId="17BA6B4D" w14:textId="77777777" w:rsidR="002B4892" w:rsidRDefault="00000000">
            <w:r>
              <w:t>TEC-MA-10002412</w:t>
            </w:r>
          </w:p>
        </w:tc>
        <w:tc>
          <w:tcPr>
            <w:tcW w:w="1728" w:type="dxa"/>
          </w:tcPr>
          <w:p w14:paraId="65B33300" w14:textId="77777777" w:rsidR="002B4892" w:rsidRDefault="00000000">
            <w:r>
              <w:t>Cisco TelePresence System EX90 Videoconferencing Unit</w:t>
            </w:r>
          </w:p>
        </w:tc>
        <w:tc>
          <w:tcPr>
            <w:tcW w:w="1728" w:type="dxa"/>
          </w:tcPr>
          <w:p w14:paraId="26B87286" w14:textId="77777777" w:rsidR="002B4892" w:rsidRDefault="00000000">
            <w:r>
              <w:t>Technology</w:t>
            </w:r>
          </w:p>
        </w:tc>
        <w:tc>
          <w:tcPr>
            <w:tcW w:w="1728" w:type="dxa"/>
          </w:tcPr>
          <w:p w14:paraId="0D0E4B43" w14:textId="77777777" w:rsidR="002B4892" w:rsidRDefault="00000000">
            <w:r>
              <w:t>22638.48</w:t>
            </w:r>
          </w:p>
        </w:tc>
        <w:tc>
          <w:tcPr>
            <w:tcW w:w="1728" w:type="dxa"/>
          </w:tcPr>
          <w:p w14:paraId="7869EEE0" w14:textId="77777777" w:rsidR="002B4892" w:rsidRDefault="00000000">
            <w:r>
              <w:t>6</w:t>
            </w:r>
          </w:p>
        </w:tc>
      </w:tr>
      <w:tr w:rsidR="002B4892" w14:paraId="47C2C5EE" w14:textId="77777777">
        <w:tc>
          <w:tcPr>
            <w:tcW w:w="1728" w:type="dxa"/>
          </w:tcPr>
          <w:p w14:paraId="36786A4F" w14:textId="77777777" w:rsidR="002B4892" w:rsidRDefault="00000000">
            <w:r>
              <w:t>FUR-CH-10002024</w:t>
            </w:r>
          </w:p>
        </w:tc>
        <w:tc>
          <w:tcPr>
            <w:tcW w:w="1728" w:type="dxa"/>
          </w:tcPr>
          <w:p w14:paraId="44932DF8" w14:textId="77777777" w:rsidR="002B4892" w:rsidRDefault="00000000">
            <w:r>
              <w:t>HON 5400 Series Task Chairs for Big and Tall</w:t>
            </w:r>
          </w:p>
        </w:tc>
        <w:tc>
          <w:tcPr>
            <w:tcW w:w="1728" w:type="dxa"/>
          </w:tcPr>
          <w:p w14:paraId="5D5751B1" w14:textId="77777777" w:rsidR="002B4892" w:rsidRDefault="00000000">
            <w:r>
              <w:t>Furniture</w:t>
            </w:r>
          </w:p>
        </w:tc>
        <w:tc>
          <w:tcPr>
            <w:tcW w:w="1728" w:type="dxa"/>
          </w:tcPr>
          <w:p w14:paraId="79E5E1E4" w14:textId="77777777" w:rsidR="002B4892" w:rsidRDefault="00000000">
            <w:r>
              <w:t>21870.58</w:t>
            </w:r>
          </w:p>
        </w:tc>
        <w:tc>
          <w:tcPr>
            <w:tcW w:w="1728" w:type="dxa"/>
          </w:tcPr>
          <w:p w14:paraId="0317EBEE" w14:textId="77777777" w:rsidR="002B4892" w:rsidRDefault="00000000">
            <w:r>
              <w:t>39</w:t>
            </w:r>
          </w:p>
        </w:tc>
      </w:tr>
      <w:tr w:rsidR="002B4892" w14:paraId="74A6D480" w14:textId="77777777">
        <w:tc>
          <w:tcPr>
            <w:tcW w:w="1728" w:type="dxa"/>
          </w:tcPr>
          <w:p w14:paraId="16300558" w14:textId="77777777" w:rsidR="002B4892" w:rsidRDefault="00000000">
            <w:r>
              <w:t>OFF-BI-10001359</w:t>
            </w:r>
          </w:p>
        </w:tc>
        <w:tc>
          <w:tcPr>
            <w:tcW w:w="1728" w:type="dxa"/>
          </w:tcPr>
          <w:p w14:paraId="4B49CF32" w14:textId="77777777" w:rsidR="002B4892" w:rsidRDefault="00000000">
            <w:r>
              <w:t>GBC DocuBind TL300 Electric Binding System</w:t>
            </w:r>
          </w:p>
        </w:tc>
        <w:tc>
          <w:tcPr>
            <w:tcW w:w="1728" w:type="dxa"/>
          </w:tcPr>
          <w:p w14:paraId="699E7CEA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002B0F5A" w14:textId="77777777" w:rsidR="002B4892" w:rsidRDefault="00000000">
            <w:r>
              <w:t>19823.48</w:t>
            </w:r>
          </w:p>
        </w:tc>
        <w:tc>
          <w:tcPr>
            <w:tcW w:w="1728" w:type="dxa"/>
          </w:tcPr>
          <w:p w14:paraId="0EF8AA38" w14:textId="77777777" w:rsidR="002B4892" w:rsidRDefault="00000000">
            <w:r>
              <w:t>37</w:t>
            </w:r>
          </w:p>
        </w:tc>
      </w:tr>
      <w:tr w:rsidR="002B4892" w14:paraId="3CB275F1" w14:textId="77777777">
        <w:tc>
          <w:tcPr>
            <w:tcW w:w="1728" w:type="dxa"/>
          </w:tcPr>
          <w:p w14:paraId="3F331683" w14:textId="77777777" w:rsidR="002B4892" w:rsidRDefault="00000000">
            <w:r>
              <w:t>OFF-BI-10000545</w:t>
            </w:r>
          </w:p>
        </w:tc>
        <w:tc>
          <w:tcPr>
            <w:tcW w:w="1728" w:type="dxa"/>
          </w:tcPr>
          <w:p w14:paraId="25F36DBE" w14:textId="77777777" w:rsidR="002B4892" w:rsidRDefault="00000000">
            <w:r>
              <w:t>GBC Ibimaster 500 Manual ProClick Binding System</w:t>
            </w:r>
          </w:p>
        </w:tc>
        <w:tc>
          <w:tcPr>
            <w:tcW w:w="1728" w:type="dxa"/>
          </w:tcPr>
          <w:p w14:paraId="06C5D6D0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6ECE934C" w14:textId="77777777" w:rsidR="002B4892" w:rsidRDefault="00000000">
            <w:r>
              <w:t>19024.50</w:t>
            </w:r>
          </w:p>
        </w:tc>
        <w:tc>
          <w:tcPr>
            <w:tcW w:w="1728" w:type="dxa"/>
          </w:tcPr>
          <w:p w14:paraId="05F5AB1F" w14:textId="77777777" w:rsidR="002B4892" w:rsidRDefault="00000000">
            <w:r>
              <w:t>48</w:t>
            </w:r>
          </w:p>
        </w:tc>
      </w:tr>
      <w:tr w:rsidR="002B4892" w14:paraId="61C94625" w14:textId="77777777">
        <w:tc>
          <w:tcPr>
            <w:tcW w:w="1728" w:type="dxa"/>
          </w:tcPr>
          <w:p w14:paraId="25636270" w14:textId="77777777" w:rsidR="002B4892" w:rsidRDefault="00000000">
            <w:r>
              <w:t>TEC-CO-10001449</w:t>
            </w:r>
          </w:p>
        </w:tc>
        <w:tc>
          <w:tcPr>
            <w:tcW w:w="1728" w:type="dxa"/>
          </w:tcPr>
          <w:p w14:paraId="70C42BE4" w14:textId="77777777" w:rsidR="002B4892" w:rsidRDefault="00000000">
            <w:r>
              <w:t>Hewlett Packard LaserJet 3310 Copier</w:t>
            </w:r>
          </w:p>
        </w:tc>
        <w:tc>
          <w:tcPr>
            <w:tcW w:w="1728" w:type="dxa"/>
          </w:tcPr>
          <w:p w14:paraId="30D4B56D" w14:textId="77777777" w:rsidR="002B4892" w:rsidRDefault="00000000">
            <w:r>
              <w:t>Technology</w:t>
            </w:r>
          </w:p>
        </w:tc>
        <w:tc>
          <w:tcPr>
            <w:tcW w:w="1728" w:type="dxa"/>
          </w:tcPr>
          <w:p w14:paraId="6B40EA24" w14:textId="77777777" w:rsidR="002B4892" w:rsidRDefault="00000000">
            <w:r>
              <w:t>18839.69</w:t>
            </w:r>
          </w:p>
        </w:tc>
        <w:tc>
          <w:tcPr>
            <w:tcW w:w="1728" w:type="dxa"/>
          </w:tcPr>
          <w:p w14:paraId="34635539" w14:textId="77777777" w:rsidR="002B4892" w:rsidRDefault="00000000">
            <w:r>
              <w:t>38</w:t>
            </w:r>
          </w:p>
        </w:tc>
      </w:tr>
      <w:tr w:rsidR="002B4892" w14:paraId="3373DD6D" w14:textId="77777777">
        <w:tc>
          <w:tcPr>
            <w:tcW w:w="1728" w:type="dxa"/>
          </w:tcPr>
          <w:p w14:paraId="0194DC80" w14:textId="77777777" w:rsidR="002B4892" w:rsidRDefault="00000000">
            <w:r>
              <w:t>TEC-MA-10001127</w:t>
            </w:r>
          </w:p>
        </w:tc>
        <w:tc>
          <w:tcPr>
            <w:tcW w:w="1728" w:type="dxa"/>
          </w:tcPr>
          <w:p w14:paraId="46DBD2EC" w14:textId="77777777" w:rsidR="002B4892" w:rsidRDefault="00000000">
            <w:r>
              <w:t>HP Designjet T520 Inkjet Large Format Printer - 24" Color</w:t>
            </w:r>
          </w:p>
        </w:tc>
        <w:tc>
          <w:tcPr>
            <w:tcW w:w="1728" w:type="dxa"/>
          </w:tcPr>
          <w:p w14:paraId="7A3778F4" w14:textId="77777777" w:rsidR="002B4892" w:rsidRDefault="00000000">
            <w:r>
              <w:t>Technology</w:t>
            </w:r>
          </w:p>
        </w:tc>
        <w:tc>
          <w:tcPr>
            <w:tcW w:w="1728" w:type="dxa"/>
          </w:tcPr>
          <w:p w14:paraId="3D283069" w14:textId="77777777" w:rsidR="002B4892" w:rsidRDefault="00000000">
            <w:r>
              <w:t>18374.90</w:t>
            </w:r>
          </w:p>
        </w:tc>
        <w:tc>
          <w:tcPr>
            <w:tcW w:w="1728" w:type="dxa"/>
          </w:tcPr>
          <w:p w14:paraId="49D60B14" w14:textId="77777777" w:rsidR="002B4892" w:rsidRDefault="00000000">
            <w:r>
              <w:t>12</w:t>
            </w:r>
          </w:p>
        </w:tc>
      </w:tr>
      <w:tr w:rsidR="002B4892" w14:paraId="3E815DD9" w14:textId="77777777">
        <w:tc>
          <w:tcPr>
            <w:tcW w:w="1728" w:type="dxa"/>
          </w:tcPr>
          <w:p w14:paraId="7F026C4B" w14:textId="77777777" w:rsidR="002B4892" w:rsidRDefault="00000000">
            <w:r>
              <w:t>OFF-BI-10004995</w:t>
            </w:r>
          </w:p>
        </w:tc>
        <w:tc>
          <w:tcPr>
            <w:tcW w:w="1728" w:type="dxa"/>
          </w:tcPr>
          <w:p w14:paraId="1B018750" w14:textId="77777777" w:rsidR="002B4892" w:rsidRDefault="00000000">
            <w:r>
              <w:t>GBC DocuBind P400 Electric Binding System</w:t>
            </w:r>
          </w:p>
        </w:tc>
        <w:tc>
          <w:tcPr>
            <w:tcW w:w="1728" w:type="dxa"/>
          </w:tcPr>
          <w:p w14:paraId="24B0CA87" w14:textId="77777777" w:rsidR="002B4892" w:rsidRDefault="00000000">
            <w:r>
              <w:t>Office Supplies</w:t>
            </w:r>
          </w:p>
        </w:tc>
        <w:tc>
          <w:tcPr>
            <w:tcW w:w="1728" w:type="dxa"/>
          </w:tcPr>
          <w:p w14:paraId="2D5654F1" w14:textId="77777777" w:rsidR="002B4892" w:rsidRDefault="00000000">
            <w:r>
              <w:t>17965.07</w:t>
            </w:r>
          </w:p>
        </w:tc>
        <w:tc>
          <w:tcPr>
            <w:tcW w:w="1728" w:type="dxa"/>
          </w:tcPr>
          <w:p w14:paraId="6405685B" w14:textId="77777777" w:rsidR="002B4892" w:rsidRDefault="00000000">
            <w:r>
              <w:t>27</w:t>
            </w:r>
          </w:p>
        </w:tc>
      </w:tr>
      <w:tr w:rsidR="002B4892" w14:paraId="7BE99623" w14:textId="77777777">
        <w:tc>
          <w:tcPr>
            <w:tcW w:w="1728" w:type="dxa"/>
          </w:tcPr>
          <w:p w14:paraId="03FA322A" w14:textId="77777777" w:rsidR="002B4892" w:rsidRDefault="00000000">
            <w:r>
              <w:t>OFF-SU-10000151</w:t>
            </w:r>
          </w:p>
        </w:tc>
        <w:tc>
          <w:tcPr>
            <w:tcW w:w="1728" w:type="dxa"/>
          </w:tcPr>
          <w:p w14:paraId="3063310D" w14:textId="77777777" w:rsidR="002B4892" w:rsidRDefault="00000000">
            <w:r>
              <w:t xml:space="preserve">High Speed Automatic Electric </w:t>
            </w:r>
            <w:r>
              <w:lastRenderedPageBreak/>
              <w:t>Letter Opener</w:t>
            </w:r>
          </w:p>
        </w:tc>
        <w:tc>
          <w:tcPr>
            <w:tcW w:w="1728" w:type="dxa"/>
          </w:tcPr>
          <w:p w14:paraId="685D979D" w14:textId="77777777" w:rsidR="002B4892" w:rsidRDefault="00000000">
            <w:r>
              <w:lastRenderedPageBreak/>
              <w:t>Office Supplies</w:t>
            </w:r>
          </w:p>
        </w:tc>
        <w:tc>
          <w:tcPr>
            <w:tcW w:w="1728" w:type="dxa"/>
          </w:tcPr>
          <w:p w14:paraId="698E3E58" w14:textId="77777777" w:rsidR="002B4892" w:rsidRDefault="00000000">
            <w:r>
              <w:t>17030.31</w:t>
            </w:r>
          </w:p>
        </w:tc>
        <w:tc>
          <w:tcPr>
            <w:tcW w:w="1728" w:type="dxa"/>
          </w:tcPr>
          <w:p w14:paraId="10FAADC8" w14:textId="77777777" w:rsidR="002B4892" w:rsidRDefault="00000000">
            <w:r>
              <w:t>11</w:t>
            </w:r>
          </w:p>
        </w:tc>
      </w:tr>
    </w:tbl>
    <w:p w14:paraId="4B31BDAB" w14:textId="77777777" w:rsidR="002B4892" w:rsidRDefault="00000000">
      <w:r>
        <w:br/>
      </w:r>
    </w:p>
    <w:p w14:paraId="4E4613D3" w14:textId="0981AB3F" w:rsidR="002B4892" w:rsidRDefault="00000000">
      <w:r>
        <w:rPr>
          <w:b/>
          <w:color w:val="1F4E79"/>
          <w:sz w:val="28"/>
        </w:rPr>
        <w:t>Query 13: Top 5 sub-categories by total profit</w:t>
      </w:r>
    </w:p>
    <w:p w14:paraId="71736329" w14:textId="77777777" w:rsidR="002B4892" w:rsidRDefault="00000000">
      <w:r>
        <w:rPr>
          <w:b/>
        </w:rPr>
        <w:t>SQL Code:</w:t>
      </w:r>
    </w:p>
    <w:p w14:paraId="72B0101B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sub_category,</w:t>
      </w:r>
      <w:r>
        <w:rPr>
          <w:rFonts w:ascii="Consolas" w:hAnsi="Consolas"/>
          <w:color w:val="0066CC"/>
          <w:sz w:val="19"/>
        </w:rPr>
        <w:br/>
        <w:t xml:space="preserve">    category,</w:t>
      </w:r>
      <w:r>
        <w:rPr>
          <w:rFonts w:ascii="Consolas" w:hAnsi="Consolas"/>
          <w:color w:val="0066CC"/>
          <w:sz w:val="19"/>
        </w:rPr>
        <w:br/>
        <w:t xml:space="preserve">    ROUND(SUM(profit), 2) AS total_profit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GROUP BY sub_category, category</w:t>
      </w:r>
      <w:r>
        <w:rPr>
          <w:rFonts w:ascii="Consolas" w:hAnsi="Consolas"/>
          <w:color w:val="0066CC"/>
          <w:sz w:val="19"/>
        </w:rPr>
        <w:br/>
        <w:t>ORDER BY total_profit DESC</w:t>
      </w:r>
      <w:r>
        <w:rPr>
          <w:rFonts w:ascii="Consolas" w:hAnsi="Consolas"/>
          <w:color w:val="0066CC"/>
          <w:sz w:val="19"/>
        </w:rPr>
        <w:br/>
        <w:t>LIMIT 5;</w:t>
      </w:r>
    </w:p>
    <w:p w14:paraId="6766D185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4892" w14:paraId="1B0F6A6F" w14:textId="77777777">
        <w:tc>
          <w:tcPr>
            <w:tcW w:w="2880" w:type="dxa"/>
          </w:tcPr>
          <w:p w14:paraId="6E80C2F1" w14:textId="77777777" w:rsidR="002B4892" w:rsidRDefault="00000000">
            <w:r>
              <w:rPr>
                <w:b/>
                <w:color w:val="1F4E79"/>
              </w:rPr>
              <w:t>sub_category</w:t>
            </w:r>
          </w:p>
        </w:tc>
        <w:tc>
          <w:tcPr>
            <w:tcW w:w="2880" w:type="dxa"/>
          </w:tcPr>
          <w:p w14:paraId="5CC37968" w14:textId="77777777" w:rsidR="002B4892" w:rsidRDefault="00000000">
            <w:r>
              <w:rPr>
                <w:b/>
                <w:color w:val="1F4E79"/>
              </w:rPr>
              <w:t>category</w:t>
            </w:r>
          </w:p>
        </w:tc>
        <w:tc>
          <w:tcPr>
            <w:tcW w:w="2880" w:type="dxa"/>
          </w:tcPr>
          <w:p w14:paraId="52156D50" w14:textId="77777777" w:rsidR="002B4892" w:rsidRDefault="00000000">
            <w:r>
              <w:rPr>
                <w:b/>
                <w:color w:val="1F4E79"/>
              </w:rPr>
              <w:t>total_profit</w:t>
            </w:r>
          </w:p>
        </w:tc>
      </w:tr>
      <w:tr w:rsidR="002B4892" w14:paraId="2277315A" w14:textId="77777777">
        <w:tc>
          <w:tcPr>
            <w:tcW w:w="2880" w:type="dxa"/>
          </w:tcPr>
          <w:p w14:paraId="3972EC08" w14:textId="77777777" w:rsidR="002B4892" w:rsidRDefault="00000000">
            <w:r>
              <w:t>Copiers</w:t>
            </w:r>
          </w:p>
        </w:tc>
        <w:tc>
          <w:tcPr>
            <w:tcW w:w="2880" w:type="dxa"/>
          </w:tcPr>
          <w:p w14:paraId="08D5C23B" w14:textId="77777777" w:rsidR="002B4892" w:rsidRDefault="00000000">
            <w:r>
              <w:t>Technology</w:t>
            </w:r>
          </w:p>
        </w:tc>
        <w:tc>
          <w:tcPr>
            <w:tcW w:w="2880" w:type="dxa"/>
          </w:tcPr>
          <w:p w14:paraId="0B890450" w14:textId="77777777" w:rsidR="002B4892" w:rsidRDefault="00000000">
            <w:r>
              <w:t>55617.82</w:t>
            </w:r>
          </w:p>
        </w:tc>
      </w:tr>
      <w:tr w:rsidR="002B4892" w14:paraId="66FC8588" w14:textId="77777777">
        <w:tc>
          <w:tcPr>
            <w:tcW w:w="2880" w:type="dxa"/>
          </w:tcPr>
          <w:p w14:paraId="51AD1DB0" w14:textId="77777777" w:rsidR="002B4892" w:rsidRDefault="00000000">
            <w:r>
              <w:t>Phones</w:t>
            </w:r>
          </w:p>
        </w:tc>
        <w:tc>
          <w:tcPr>
            <w:tcW w:w="2880" w:type="dxa"/>
          </w:tcPr>
          <w:p w14:paraId="7958DA87" w14:textId="77777777" w:rsidR="002B4892" w:rsidRDefault="00000000">
            <w:r>
              <w:t>Technology</w:t>
            </w:r>
          </w:p>
        </w:tc>
        <w:tc>
          <w:tcPr>
            <w:tcW w:w="2880" w:type="dxa"/>
          </w:tcPr>
          <w:p w14:paraId="60C454F8" w14:textId="77777777" w:rsidR="002B4892" w:rsidRDefault="00000000">
            <w:r>
              <w:t>44515.73</w:t>
            </w:r>
          </w:p>
        </w:tc>
      </w:tr>
      <w:tr w:rsidR="002B4892" w14:paraId="5875918D" w14:textId="77777777">
        <w:tc>
          <w:tcPr>
            <w:tcW w:w="2880" w:type="dxa"/>
          </w:tcPr>
          <w:p w14:paraId="009BB1A4" w14:textId="77777777" w:rsidR="002B4892" w:rsidRDefault="00000000">
            <w:r>
              <w:t>Accessories</w:t>
            </w:r>
          </w:p>
        </w:tc>
        <w:tc>
          <w:tcPr>
            <w:tcW w:w="2880" w:type="dxa"/>
          </w:tcPr>
          <w:p w14:paraId="6FFA7E06" w14:textId="77777777" w:rsidR="002B4892" w:rsidRDefault="00000000">
            <w:r>
              <w:t>Technology</w:t>
            </w:r>
          </w:p>
        </w:tc>
        <w:tc>
          <w:tcPr>
            <w:tcW w:w="2880" w:type="dxa"/>
          </w:tcPr>
          <w:p w14:paraId="77C194C7" w14:textId="77777777" w:rsidR="002B4892" w:rsidRDefault="00000000">
            <w:r>
              <w:t>41936.64</w:t>
            </w:r>
          </w:p>
        </w:tc>
      </w:tr>
      <w:tr w:rsidR="002B4892" w14:paraId="6D160F4E" w14:textId="77777777">
        <w:tc>
          <w:tcPr>
            <w:tcW w:w="2880" w:type="dxa"/>
          </w:tcPr>
          <w:p w14:paraId="315DA06C" w14:textId="77777777" w:rsidR="002B4892" w:rsidRDefault="00000000">
            <w:r>
              <w:t>Paper</w:t>
            </w:r>
          </w:p>
        </w:tc>
        <w:tc>
          <w:tcPr>
            <w:tcW w:w="2880" w:type="dxa"/>
          </w:tcPr>
          <w:p w14:paraId="6FE00CAC" w14:textId="77777777" w:rsidR="002B4892" w:rsidRDefault="00000000">
            <w:r>
              <w:t>Office Supplies</w:t>
            </w:r>
          </w:p>
        </w:tc>
        <w:tc>
          <w:tcPr>
            <w:tcW w:w="2880" w:type="dxa"/>
          </w:tcPr>
          <w:p w14:paraId="01532098" w14:textId="77777777" w:rsidR="002B4892" w:rsidRDefault="00000000">
            <w:r>
              <w:t>34053.57</w:t>
            </w:r>
          </w:p>
        </w:tc>
      </w:tr>
      <w:tr w:rsidR="002B4892" w14:paraId="5A39A218" w14:textId="77777777">
        <w:tc>
          <w:tcPr>
            <w:tcW w:w="2880" w:type="dxa"/>
          </w:tcPr>
          <w:p w14:paraId="02560400" w14:textId="77777777" w:rsidR="002B4892" w:rsidRDefault="00000000">
            <w:r>
              <w:t>Binders</w:t>
            </w:r>
          </w:p>
        </w:tc>
        <w:tc>
          <w:tcPr>
            <w:tcW w:w="2880" w:type="dxa"/>
          </w:tcPr>
          <w:p w14:paraId="38E418CA" w14:textId="77777777" w:rsidR="002B4892" w:rsidRDefault="00000000">
            <w:r>
              <w:t>Office Supplies</w:t>
            </w:r>
          </w:p>
        </w:tc>
        <w:tc>
          <w:tcPr>
            <w:tcW w:w="2880" w:type="dxa"/>
          </w:tcPr>
          <w:p w14:paraId="2197DE58" w14:textId="77777777" w:rsidR="002B4892" w:rsidRDefault="00000000">
            <w:r>
              <w:t>30221.76</w:t>
            </w:r>
          </w:p>
        </w:tc>
      </w:tr>
    </w:tbl>
    <w:p w14:paraId="700C6189" w14:textId="77777777" w:rsidR="002B4892" w:rsidRDefault="00000000">
      <w:r>
        <w:br/>
      </w:r>
    </w:p>
    <w:p w14:paraId="2606B769" w14:textId="617EA5EA" w:rsidR="002B4892" w:rsidRDefault="00000000">
      <w:r>
        <w:rPr>
          <w:b/>
          <w:color w:val="1F4E79"/>
          <w:sz w:val="28"/>
        </w:rPr>
        <w:t xml:space="preserve">Query </w:t>
      </w:r>
      <w:proofErr w:type="gramStart"/>
      <w:r>
        <w:rPr>
          <w:b/>
          <w:color w:val="1F4E79"/>
          <w:sz w:val="28"/>
        </w:rPr>
        <w:t>14:Bottom</w:t>
      </w:r>
      <w:proofErr w:type="gramEnd"/>
      <w:r>
        <w:rPr>
          <w:b/>
          <w:color w:val="1F4E79"/>
          <w:sz w:val="28"/>
        </w:rPr>
        <w:t xml:space="preserve"> 5 loss-making sub-categories</w:t>
      </w:r>
    </w:p>
    <w:p w14:paraId="6AB70DAF" w14:textId="77777777" w:rsidR="002B4892" w:rsidRDefault="00000000">
      <w:r>
        <w:rPr>
          <w:b/>
        </w:rPr>
        <w:t>SQL Code:</w:t>
      </w:r>
    </w:p>
    <w:p w14:paraId="0B94EAEA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sub_category,</w:t>
      </w:r>
      <w:r>
        <w:rPr>
          <w:rFonts w:ascii="Consolas" w:hAnsi="Consolas"/>
          <w:color w:val="0066CC"/>
          <w:sz w:val="19"/>
        </w:rPr>
        <w:br/>
        <w:t xml:space="preserve">    category,</w:t>
      </w:r>
      <w:r>
        <w:rPr>
          <w:rFonts w:ascii="Consolas" w:hAnsi="Consolas"/>
          <w:color w:val="0066CC"/>
          <w:sz w:val="19"/>
        </w:rPr>
        <w:br/>
        <w:t xml:space="preserve">    ROUND(SUM(profit), 2) AS total_profit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GROUP BY sub_category, category</w:t>
      </w:r>
      <w:r>
        <w:rPr>
          <w:rFonts w:ascii="Consolas" w:hAnsi="Consolas"/>
          <w:color w:val="0066CC"/>
          <w:sz w:val="19"/>
        </w:rPr>
        <w:br/>
        <w:t>ORDER BY total_profit ASC</w:t>
      </w:r>
      <w:r>
        <w:rPr>
          <w:rFonts w:ascii="Consolas" w:hAnsi="Consolas"/>
          <w:color w:val="0066CC"/>
          <w:sz w:val="19"/>
        </w:rPr>
        <w:br/>
        <w:t>LIMIT 5;</w:t>
      </w:r>
    </w:p>
    <w:p w14:paraId="6B04BB8B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4892" w14:paraId="50DB6A0F" w14:textId="77777777">
        <w:tc>
          <w:tcPr>
            <w:tcW w:w="2880" w:type="dxa"/>
          </w:tcPr>
          <w:p w14:paraId="2F9BA79A" w14:textId="77777777" w:rsidR="002B4892" w:rsidRDefault="00000000">
            <w:r>
              <w:rPr>
                <w:b/>
                <w:color w:val="1F4E79"/>
              </w:rPr>
              <w:t>sub_category</w:t>
            </w:r>
          </w:p>
        </w:tc>
        <w:tc>
          <w:tcPr>
            <w:tcW w:w="2880" w:type="dxa"/>
          </w:tcPr>
          <w:p w14:paraId="01798C33" w14:textId="77777777" w:rsidR="002B4892" w:rsidRDefault="00000000">
            <w:r>
              <w:rPr>
                <w:b/>
                <w:color w:val="1F4E79"/>
              </w:rPr>
              <w:t>category</w:t>
            </w:r>
          </w:p>
        </w:tc>
        <w:tc>
          <w:tcPr>
            <w:tcW w:w="2880" w:type="dxa"/>
          </w:tcPr>
          <w:p w14:paraId="2F043E6B" w14:textId="77777777" w:rsidR="002B4892" w:rsidRDefault="00000000">
            <w:r>
              <w:rPr>
                <w:b/>
                <w:color w:val="1F4E79"/>
              </w:rPr>
              <w:t>total_profit</w:t>
            </w:r>
          </w:p>
        </w:tc>
      </w:tr>
      <w:tr w:rsidR="002B4892" w14:paraId="66C40C1A" w14:textId="77777777">
        <w:tc>
          <w:tcPr>
            <w:tcW w:w="2880" w:type="dxa"/>
          </w:tcPr>
          <w:p w14:paraId="0C80A8F7" w14:textId="77777777" w:rsidR="002B4892" w:rsidRDefault="00000000">
            <w:r>
              <w:t>Tables</w:t>
            </w:r>
          </w:p>
        </w:tc>
        <w:tc>
          <w:tcPr>
            <w:tcW w:w="2880" w:type="dxa"/>
          </w:tcPr>
          <w:p w14:paraId="3EDECFEA" w14:textId="77777777" w:rsidR="002B4892" w:rsidRDefault="00000000">
            <w:r>
              <w:t>Furniture</w:t>
            </w:r>
          </w:p>
        </w:tc>
        <w:tc>
          <w:tcPr>
            <w:tcW w:w="2880" w:type="dxa"/>
          </w:tcPr>
          <w:p w14:paraId="04DB2917" w14:textId="77777777" w:rsidR="002B4892" w:rsidRDefault="00000000">
            <w:r>
              <w:t>-17725.48</w:t>
            </w:r>
          </w:p>
        </w:tc>
      </w:tr>
      <w:tr w:rsidR="002B4892" w14:paraId="148B26DE" w14:textId="77777777">
        <w:tc>
          <w:tcPr>
            <w:tcW w:w="2880" w:type="dxa"/>
          </w:tcPr>
          <w:p w14:paraId="0A113CDB" w14:textId="77777777" w:rsidR="002B4892" w:rsidRDefault="00000000">
            <w:r>
              <w:t>Bookcases</w:t>
            </w:r>
          </w:p>
        </w:tc>
        <w:tc>
          <w:tcPr>
            <w:tcW w:w="2880" w:type="dxa"/>
          </w:tcPr>
          <w:p w14:paraId="52585741" w14:textId="77777777" w:rsidR="002B4892" w:rsidRDefault="00000000">
            <w:r>
              <w:t>Furniture</w:t>
            </w:r>
          </w:p>
        </w:tc>
        <w:tc>
          <w:tcPr>
            <w:tcW w:w="2880" w:type="dxa"/>
          </w:tcPr>
          <w:p w14:paraId="22182D36" w14:textId="77777777" w:rsidR="002B4892" w:rsidRDefault="00000000">
            <w:r>
              <w:t>-3472.56</w:t>
            </w:r>
          </w:p>
        </w:tc>
      </w:tr>
      <w:tr w:rsidR="002B4892" w14:paraId="25B18EF2" w14:textId="77777777">
        <w:tc>
          <w:tcPr>
            <w:tcW w:w="2880" w:type="dxa"/>
          </w:tcPr>
          <w:p w14:paraId="395ED99B" w14:textId="77777777" w:rsidR="002B4892" w:rsidRDefault="00000000">
            <w:r>
              <w:t>Supplies</w:t>
            </w:r>
          </w:p>
        </w:tc>
        <w:tc>
          <w:tcPr>
            <w:tcW w:w="2880" w:type="dxa"/>
          </w:tcPr>
          <w:p w14:paraId="06CEE9AD" w14:textId="77777777" w:rsidR="002B4892" w:rsidRDefault="00000000">
            <w:r>
              <w:t>Office Supplies</w:t>
            </w:r>
          </w:p>
        </w:tc>
        <w:tc>
          <w:tcPr>
            <w:tcW w:w="2880" w:type="dxa"/>
          </w:tcPr>
          <w:p w14:paraId="4AE74792" w14:textId="77777777" w:rsidR="002B4892" w:rsidRDefault="00000000">
            <w:r>
              <w:t>-1189.10</w:t>
            </w:r>
          </w:p>
        </w:tc>
      </w:tr>
      <w:tr w:rsidR="002B4892" w14:paraId="39C5EE0A" w14:textId="77777777">
        <w:tc>
          <w:tcPr>
            <w:tcW w:w="2880" w:type="dxa"/>
          </w:tcPr>
          <w:p w14:paraId="27C5AAC3" w14:textId="77777777" w:rsidR="002B4892" w:rsidRDefault="00000000">
            <w:r>
              <w:t>Fasteners</w:t>
            </w:r>
          </w:p>
        </w:tc>
        <w:tc>
          <w:tcPr>
            <w:tcW w:w="2880" w:type="dxa"/>
          </w:tcPr>
          <w:p w14:paraId="6534D44D" w14:textId="77777777" w:rsidR="002B4892" w:rsidRDefault="00000000">
            <w:r>
              <w:t>Office Supplies</w:t>
            </w:r>
          </w:p>
        </w:tc>
        <w:tc>
          <w:tcPr>
            <w:tcW w:w="2880" w:type="dxa"/>
          </w:tcPr>
          <w:p w14:paraId="36C18988" w14:textId="77777777" w:rsidR="002B4892" w:rsidRDefault="00000000">
            <w:r>
              <w:t>949.52</w:t>
            </w:r>
          </w:p>
        </w:tc>
      </w:tr>
      <w:tr w:rsidR="002B4892" w14:paraId="39CD2C35" w14:textId="77777777">
        <w:tc>
          <w:tcPr>
            <w:tcW w:w="2880" w:type="dxa"/>
          </w:tcPr>
          <w:p w14:paraId="7949C1FB" w14:textId="77777777" w:rsidR="002B4892" w:rsidRDefault="00000000">
            <w:r>
              <w:lastRenderedPageBreak/>
              <w:t>Machines</w:t>
            </w:r>
          </w:p>
        </w:tc>
        <w:tc>
          <w:tcPr>
            <w:tcW w:w="2880" w:type="dxa"/>
          </w:tcPr>
          <w:p w14:paraId="1DA3BDE9" w14:textId="77777777" w:rsidR="002B4892" w:rsidRDefault="00000000">
            <w:r>
              <w:t>Technology</w:t>
            </w:r>
          </w:p>
        </w:tc>
        <w:tc>
          <w:tcPr>
            <w:tcW w:w="2880" w:type="dxa"/>
          </w:tcPr>
          <w:p w14:paraId="2DB953B6" w14:textId="77777777" w:rsidR="002B4892" w:rsidRDefault="00000000">
            <w:r>
              <w:t>3384.76</w:t>
            </w:r>
          </w:p>
        </w:tc>
      </w:tr>
    </w:tbl>
    <w:p w14:paraId="0F25C4D9" w14:textId="77777777" w:rsidR="002B4892" w:rsidRDefault="00000000">
      <w:r>
        <w:br/>
      </w:r>
    </w:p>
    <w:p w14:paraId="36FD7945" w14:textId="1540024E" w:rsidR="002B4892" w:rsidRDefault="00000000">
      <w:r>
        <w:rPr>
          <w:b/>
          <w:color w:val="1F4E79"/>
          <w:sz w:val="28"/>
        </w:rPr>
        <w:t>Query 15: Monthly sales and profit trends</w:t>
      </w:r>
    </w:p>
    <w:p w14:paraId="35222E00" w14:textId="77777777" w:rsidR="002B4892" w:rsidRDefault="00000000">
      <w:r>
        <w:rPr>
          <w:b/>
        </w:rPr>
        <w:t>SQL Code:</w:t>
      </w:r>
    </w:p>
    <w:p w14:paraId="7B4B78FC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strftime('%Y-%m', order_date) AS order_month,</w:t>
      </w:r>
      <w:r>
        <w:rPr>
          <w:rFonts w:ascii="Consolas" w:hAnsi="Consolas"/>
          <w:color w:val="0066CC"/>
          <w:sz w:val="19"/>
        </w:rPr>
        <w:br/>
        <w:t xml:space="preserve">    ROUND(SUM(sales), 2) AS total_sales,</w:t>
      </w:r>
      <w:r>
        <w:rPr>
          <w:rFonts w:ascii="Consolas" w:hAnsi="Consolas"/>
          <w:color w:val="0066CC"/>
          <w:sz w:val="19"/>
        </w:rPr>
        <w:br/>
        <w:t xml:space="preserve">    ROUND(SUM(profit), 2) AS total_profit,</w:t>
      </w:r>
      <w:r>
        <w:rPr>
          <w:rFonts w:ascii="Consolas" w:hAnsi="Consolas"/>
          <w:color w:val="0066CC"/>
          <w:sz w:val="19"/>
        </w:rPr>
        <w:br/>
        <w:t xml:space="preserve">    COUNT(DISTINCT order_id) AS unique_orders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GROUP BY order_month</w:t>
      </w:r>
      <w:r>
        <w:rPr>
          <w:rFonts w:ascii="Consolas" w:hAnsi="Consolas"/>
          <w:color w:val="0066CC"/>
          <w:sz w:val="19"/>
        </w:rPr>
        <w:br/>
        <w:t>ORDER BY order_month ASC;</w:t>
      </w:r>
    </w:p>
    <w:p w14:paraId="196D4439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4892" w14:paraId="0CB08C60" w14:textId="77777777">
        <w:tc>
          <w:tcPr>
            <w:tcW w:w="2160" w:type="dxa"/>
          </w:tcPr>
          <w:p w14:paraId="0FDF0F1C" w14:textId="77777777" w:rsidR="002B4892" w:rsidRDefault="00000000">
            <w:r>
              <w:rPr>
                <w:b/>
                <w:color w:val="1F4E79"/>
              </w:rPr>
              <w:t>order_month</w:t>
            </w:r>
          </w:p>
        </w:tc>
        <w:tc>
          <w:tcPr>
            <w:tcW w:w="2160" w:type="dxa"/>
          </w:tcPr>
          <w:p w14:paraId="7B5354D3" w14:textId="77777777" w:rsidR="002B4892" w:rsidRDefault="00000000">
            <w:r>
              <w:rPr>
                <w:b/>
                <w:color w:val="1F4E79"/>
              </w:rPr>
              <w:t>total_sales</w:t>
            </w:r>
          </w:p>
        </w:tc>
        <w:tc>
          <w:tcPr>
            <w:tcW w:w="2160" w:type="dxa"/>
          </w:tcPr>
          <w:p w14:paraId="46EA1092" w14:textId="77777777" w:rsidR="002B4892" w:rsidRDefault="00000000">
            <w:r>
              <w:rPr>
                <w:b/>
                <w:color w:val="1F4E79"/>
              </w:rPr>
              <w:t>total_profit</w:t>
            </w:r>
          </w:p>
        </w:tc>
        <w:tc>
          <w:tcPr>
            <w:tcW w:w="2160" w:type="dxa"/>
          </w:tcPr>
          <w:p w14:paraId="1C8A9CDD" w14:textId="77777777" w:rsidR="002B4892" w:rsidRDefault="00000000">
            <w:r>
              <w:rPr>
                <w:b/>
                <w:color w:val="1F4E79"/>
              </w:rPr>
              <w:t>unique_orders</w:t>
            </w:r>
          </w:p>
        </w:tc>
      </w:tr>
      <w:tr w:rsidR="002B4892" w14:paraId="5C8A8D49" w14:textId="77777777">
        <w:tc>
          <w:tcPr>
            <w:tcW w:w="2160" w:type="dxa"/>
          </w:tcPr>
          <w:p w14:paraId="6C05FA4A" w14:textId="77777777" w:rsidR="002B4892" w:rsidRDefault="00000000">
            <w:r>
              <w:t>2014-01</w:t>
            </w:r>
          </w:p>
        </w:tc>
        <w:tc>
          <w:tcPr>
            <w:tcW w:w="2160" w:type="dxa"/>
          </w:tcPr>
          <w:p w14:paraId="3C5FEAA9" w14:textId="77777777" w:rsidR="002B4892" w:rsidRDefault="00000000">
            <w:r>
              <w:t>14236.90</w:t>
            </w:r>
          </w:p>
        </w:tc>
        <w:tc>
          <w:tcPr>
            <w:tcW w:w="2160" w:type="dxa"/>
          </w:tcPr>
          <w:p w14:paraId="46BA1FF3" w14:textId="77777777" w:rsidR="002B4892" w:rsidRDefault="00000000">
            <w:r>
              <w:t>2450.19</w:t>
            </w:r>
          </w:p>
        </w:tc>
        <w:tc>
          <w:tcPr>
            <w:tcW w:w="2160" w:type="dxa"/>
          </w:tcPr>
          <w:p w14:paraId="6D687CD9" w14:textId="77777777" w:rsidR="002B4892" w:rsidRDefault="00000000">
            <w:r>
              <w:t>32</w:t>
            </w:r>
          </w:p>
        </w:tc>
      </w:tr>
      <w:tr w:rsidR="002B4892" w14:paraId="0BEC9C63" w14:textId="77777777">
        <w:tc>
          <w:tcPr>
            <w:tcW w:w="2160" w:type="dxa"/>
          </w:tcPr>
          <w:p w14:paraId="4A5B1E7B" w14:textId="77777777" w:rsidR="002B4892" w:rsidRDefault="00000000">
            <w:r>
              <w:t>2014-02</w:t>
            </w:r>
          </w:p>
        </w:tc>
        <w:tc>
          <w:tcPr>
            <w:tcW w:w="2160" w:type="dxa"/>
          </w:tcPr>
          <w:p w14:paraId="24AD4348" w14:textId="77777777" w:rsidR="002B4892" w:rsidRDefault="00000000">
            <w:r>
              <w:t>4519.89</w:t>
            </w:r>
          </w:p>
        </w:tc>
        <w:tc>
          <w:tcPr>
            <w:tcW w:w="2160" w:type="dxa"/>
          </w:tcPr>
          <w:p w14:paraId="25FAD888" w14:textId="77777777" w:rsidR="002B4892" w:rsidRDefault="00000000">
            <w:r>
              <w:t>862.31</w:t>
            </w:r>
          </w:p>
        </w:tc>
        <w:tc>
          <w:tcPr>
            <w:tcW w:w="2160" w:type="dxa"/>
          </w:tcPr>
          <w:p w14:paraId="235195CD" w14:textId="77777777" w:rsidR="002B4892" w:rsidRDefault="00000000">
            <w:r>
              <w:t>28</w:t>
            </w:r>
          </w:p>
        </w:tc>
      </w:tr>
      <w:tr w:rsidR="002B4892" w14:paraId="61567C70" w14:textId="77777777">
        <w:tc>
          <w:tcPr>
            <w:tcW w:w="2160" w:type="dxa"/>
          </w:tcPr>
          <w:p w14:paraId="0F383D50" w14:textId="77777777" w:rsidR="002B4892" w:rsidRDefault="00000000">
            <w:r>
              <w:t>2014-03</w:t>
            </w:r>
          </w:p>
        </w:tc>
        <w:tc>
          <w:tcPr>
            <w:tcW w:w="2160" w:type="dxa"/>
          </w:tcPr>
          <w:p w14:paraId="7B94D424" w14:textId="77777777" w:rsidR="002B4892" w:rsidRDefault="00000000">
            <w:r>
              <w:t>55691.01</w:t>
            </w:r>
          </w:p>
        </w:tc>
        <w:tc>
          <w:tcPr>
            <w:tcW w:w="2160" w:type="dxa"/>
          </w:tcPr>
          <w:p w14:paraId="179B5E1E" w14:textId="77777777" w:rsidR="002B4892" w:rsidRDefault="00000000">
            <w:r>
              <w:t>498.73</w:t>
            </w:r>
          </w:p>
        </w:tc>
        <w:tc>
          <w:tcPr>
            <w:tcW w:w="2160" w:type="dxa"/>
          </w:tcPr>
          <w:p w14:paraId="3E76743F" w14:textId="77777777" w:rsidR="002B4892" w:rsidRDefault="00000000">
            <w:r>
              <w:t>71</w:t>
            </w:r>
          </w:p>
        </w:tc>
      </w:tr>
      <w:tr w:rsidR="002B4892" w14:paraId="3136E314" w14:textId="77777777">
        <w:tc>
          <w:tcPr>
            <w:tcW w:w="2160" w:type="dxa"/>
          </w:tcPr>
          <w:p w14:paraId="4DF0AF93" w14:textId="77777777" w:rsidR="002B4892" w:rsidRDefault="00000000">
            <w:r>
              <w:t>2014-04</w:t>
            </w:r>
          </w:p>
        </w:tc>
        <w:tc>
          <w:tcPr>
            <w:tcW w:w="2160" w:type="dxa"/>
          </w:tcPr>
          <w:p w14:paraId="258C80E8" w14:textId="77777777" w:rsidR="002B4892" w:rsidRDefault="00000000">
            <w:r>
              <w:t>28295.35</w:t>
            </w:r>
          </w:p>
        </w:tc>
        <w:tc>
          <w:tcPr>
            <w:tcW w:w="2160" w:type="dxa"/>
          </w:tcPr>
          <w:p w14:paraId="1A3A0A58" w14:textId="77777777" w:rsidR="002B4892" w:rsidRDefault="00000000">
            <w:r>
              <w:t>3488.84</w:t>
            </w:r>
          </w:p>
        </w:tc>
        <w:tc>
          <w:tcPr>
            <w:tcW w:w="2160" w:type="dxa"/>
          </w:tcPr>
          <w:p w14:paraId="3FAB7F13" w14:textId="77777777" w:rsidR="002B4892" w:rsidRDefault="00000000">
            <w:r>
              <w:t>66</w:t>
            </w:r>
          </w:p>
        </w:tc>
      </w:tr>
      <w:tr w:rsidR="002B4892" w14:paraId="0E55E341" w14:textId="77777777">
        <w:tc>
          <w:tcPr>
            <w:tcW w:w="2160" w:type="dxa"/>
          </w:tcPr>
          <w:p w14:paraId="21B254AD" w14:textId="77777777" w:rsidR="002B4892" w:rsidRDefault="00000000">
            <w:r>
              <w:t>2014-05</w:t>
            </w:r>
          </w:p>
        </w:tc>
        <w:tc>
          <w:tcPr>
            <w:tcW w:w="2160" w:type="dxa"/>
          </w:tcPr>
          <w:p w14:paraId="51674597" w14:textId="77777777" w:rsidR="002B4892" w:rsidRDefault="00000000">
            <w:r>
              <w:t>23648.29</w:t>
            </w:r>
          </w:p>
        </w:tc>
        <w:tc>
          <w:tcPr>
            <w:tcW w:w="2160" w:type="dxa"/>
          </w:tcPr>
          <w:p w14:paraId="01E59C68" w14:textId="77777777" w:rsidR="002B4892" w:rsidRDefault="00000000">
            <w:r>
              <w:t>2738.71</w:t>
            </w:r>
          </w:p>
        </w:tc>
        <w:tc>
          <w:tcPr>
            <w:tcW w:w="2160" w:type="dxa"/>
          </w:tcPr>
          <w:p w14:paraId="60AE007F" w14:textId="77777777" w:rsidR="002B4892" w:rsidRDefault="00000000">
            <w:r>
              <w:t>69</w:t>
            </w:r>
          </w:p>
        </w:tc>
      </w:tr>
      <w:tr w:rsidR="002B4892" w14:paraId="086A7925" w14:textId="77777777">
        <w:tc>
          <w:tcPr>
            <w:tcW w:w="2160" w:type="dxa"/>
          </w:tcPr>
          <w:p w14:paraId="0FFBFA4D" w14:textId="77777777" w:rsidR="002B4892" w:rsidRDefault="00000000">
            <w:r>
              <w:t>2014-06</w:t>
            </w:r>
          </w:p>
        </w:tc>
        <w:tc>
          <w:tcPr>
            <w:tcW w:w="2160" w:type="dxa"/>
          </w:tcPr>
          <w:p w14:paraId="50BE0C9A" w14:textId="77777777" w:rsidR="002B4892" w:rsidRDefault="00000000">
            <w:r>
              <w:t>34595.13</w:t>
            </w:r>
          </w:p>
        </w:tc>
        <w:tc>
          <w:tcPr>
            <w:tcW w:w="2160" w:type="dxa"/>
          </w:tcPr>
          <w:p w14:paraId="25F6455E" w14:textId="77777777" w:rsidR="002B4892" w:rsidRDefault="00000000">
            <w:r>
              <w:t>4976.52</w:t>
            </w:r>
          </w:p>
        </w:tc>
        <w:tc>
          <w:tcPr>
            <w:tcW w:w="2160" w:type="dxa"/>
          </w:tcPr>
          <w:p w14:paraId="73CFDD52" w14:textId="77777777" w:rsidR="002B4892" w:rsidRDefault="00000000">
            <w:r>
              <w:t>66</w:t>
            </w:r>
          </w:p>
        </w:tc>
      </w:tr>
      <w:tr w:rsidR="002B4892" w14:paraId="2A9AE9F4" w14:textId="77777777">
        <w:tc>
          <w:tcPr>
            <w:tcW w:w="2160" w:type="dxa"/>
          </w:tcPr>
          <w:p w14:paraId="77B638B6" w14:textId="77777777" w:rsidR="002B4892" w:rsidRDefault="00000000">
            <w:r>
              <w:t>2014-07</w:t>
            </w:r>
          </w:p>
        </w:tc>
        <w:tc>
          <w:tcPr>
            <w:tcW w:w="2160" w:type="dxa"/>
          </w:tcPr>
          <w:p w14:paraId="24AA87C5" w14:textId="77777777" w:rsidR="002B4892" w:rsidRDefault="00000000">
            <w:r>
              <w:t>33946.39</w:t>
            </w:r>
          </w:p>
        </w:tc>
        <w:tc>
          <w:tcPr>
            <w:tcW w:w="2160" w:type="dxa"/>
          </w:tcPr>
          <w:p w14:paraId="3D27488A" w14:textId="77777777" w:rsidR="002B4892" w:rsidRDefault="00000000">
            <w:r>
              <w:t>-841.48</w:t>
            </w:r>
          </w:p>
        </w:tc>
        <w:tc>
          <w:tcPr>
            <w:tcW w:w="2160" w:type="dxa"/>
          </w:tcPr>
          <w:p w14:paraId="2716A3E9" w14:textId="77777777" w:rsidR="002B4892" w:rsidRDefault="00000000">
            <w:r>
              <w:t>65</w:t>
            </w:r>
          </w:p>
        </w:tc>
      </w:tr>
      <w:tr w:rsidR="002B4892" w14:paraId="5C5A6E6F" w14:textId="77777777">
        <w:tc>
          <w:tcPr>
            <w:tcW w:w="2160" w:type="dxa"/>
          </w:tcPr>
          <w:p w14:paraId="140DF3FC" w14:textId="77777777" w:rsidR="002B4892" w:rsidRDefault="00000000">
            <w:r>
              <w:t>2014-08</w:t>
            </w:r>
          </w:p>
        </w:tc>
        <w:tc>
          <w:tcPr>
            <w:tcW w:w="2160" w:type="dxa"/>
          </w:tcPr>
          <w:p w14:paraId="7655C2D1" w14:textId="77777777" w:rsidR="002B4892" w:rsidRDefault="00000000">
            <w:r>
              <w:t>27909.47</w:t>
            </w:r>
          </w:p>
        </w:tc>
        <w:tc>
          <w:tcPr>
            <w:tcW w:w="2160" w:type="dxa"/>
          </w:tcPr>
          <w:p w14:paraId="531FB593" w14:textId="77777777" w:rsidR="002B4892" w:rsidRDefault="00000000">
            <w:r>
              <w:t>5318.10</w:t>
            </w:r>
          </w:p>
        </w:tc>
        <w:tc>
          <w:tcPr>
            <w:tcW w:w="2160" w:type="dxa"/>
          </w:tcPr>
          <w:p w14:paraId="0285A6BE" w14:textId="77777777" w:rsidR="002B4892" w:rsidRDefault="00000000">
            <w:r>
              <w:t>72</w:t>
            </w:r>
          </w:p>
        </w:tc>
      </w:tr>
      <w:tr w:rsidR="002B4892" w14:paraId="7E4977D0" w14:textId="77777777">
        <w:tc>
          <w:tcPr>
            <w:tcW w:w="2160" w:type="dxa"/>
          </w:tcPr>
          <w:p w14:paraId="144B8700" w14:textId="77777777" w:rsidR="002B4892" w:rsidRDefault="00000000">
            <w:r>
              <w:t>2014-09</w:t>
            </w:r>
          </w:p>
        </w:tc>
        <w:tc>
          <w:tcPr>
            <w:tcW w:w="2160" w:type="dxa"/>
          </w:tcPr>
          <w:p w14:paraId="3086B9FB" w14:textId="77777777" w:rsidR="002B4892" w:rsidRDefault="00000000">
            <w:r>
              <w:t>81777.35</w:t>
            </w:r>
          </w:p>
        </w:tc>
        <w:tc>
          <w:tcPr>
            <w:tcW w:w="2160" w:type="dxa"/>
          </w:tcPr>
          <w:p w14:paraId="3B99A7C1" w14:textId="77777777" w:rsidR="002B4892" w:rsidRDefault="00000000">
            <w:r>
              <w:t>8328.10</w:t>
            </w:r>
          </w:p>
        </w:tc>
        <w:tc>
          <w:tcPr>
            <w:tcW w:w="2160" w:type="dxa"/>
          </w:tcPr>
          <w:p w14:paraId="10C55B3A" w14:textId="77777777" w:rsidR="002B4892" w:rsidRDefault="00000000">
            <w:r>
              <w:t>130</w:t>
            </w:r>
          </w:p>
        </w:tc>
      </w:tr>
      <w:tr w:rsidR="002B4892" w14:paraId="6F6FF37B" w14:textId="77777777">
        <w:tc>
          <w:tcPr>
            <w:tcW w:w="2160" w:type="dxa"/>
          </w:tcPr>
          <w:p w14:paraId="63866C28" w14:textId="77777777" w:rsidR="002B4892" w:rsidRDefault="00000000">
            <w:r>
              <w:t>2014-10</w:t>
            </w:r>
          </w:p>
        </w:tc>
        <w:tc>
          <w:tcPr>
            <w:tcW w:w="2160" w:type="dxa"/>
          </w:tcPr>
          <w:p w14:paraId="36F035A4" w14:textId="77777777" w:rsidR="002B4892" w:rsidRDefault="00000000">
            <w:r>
              <w:t>31453.39</w:t>
            </w:r>
          </w:p>
        </w:tc>
        <w:tc>
          <w:tcPr>
            <w:tcW w:w="2160" w:type="dxa"/>
          </w:tcPr>
          <w:p w14:paraId="384698C3" w14:textId="77777777" w:rsidR="002B4892" w:rsidRDefault="00000000">
            <w:r>
              <w:t>3448.26</w:t>
            </w:r>
          </w:p>
        </w:tc>
        <w:tc>
          <w:tcPr>
            <w:tcW w:w="2160" w:type="dxa"/>
          </w:tcPr>
          <w:p w14:paraId="075F55EC" w14:textId="77777777" w:rsidR="002B4892" w:rsidRDefault="00000000">
            <w:r>
              <w:t>78</w:t>
            </w:r>
          </w:p>
        </w:tc>
      </w:tr>
      <w:tr w:rsidR="002B4892" w14:paraId="66A99A9B" w14:textId="77777777">
        <w:tc>
          <w:tcPr>
            <w:tcW w:w="2160" w:type="dxa"/>
          </w:tcPr>
          <w:p w14:paraId="34DCB117" w14:textId="77777777" w:rsidR="002B4892" w:rsidRDefault="00000000">
            <w:r>
              <w:t>2014-11</w:t>
            </w:r>
          </w:p>
        </w:tc>
        <w:tc>
          <w:tcPr>
            <w:tcW w:w="2160" w:type="dxa"/>
          </w:tcPr>
          <w:p w14:paraId="11829F7E" w14:textId="77777777" w:rsidR="002B4892" w:rsidRDefault="00000000">
            <w:r>
              <w:t>78628.72</w:t>
            </w:r>
          </w:p>
        </w:tc>
        <w:tc>
          <w:tcPr>
            <w:tcW w:w="2160" w:type="dxa"/>
          </w:tcPr>
          <w:p w14:paraId="5B2D59F9" w14:textId="77777777" w:rsidR="002B4892" w:rsidRDefault="00000000">
            <w:r>
              <w:t>9292.13</w:t>
            </w:r>
          </w:p>
        </w:tc>
        <w:tc>
          <w:tcPr>
            <w:tcW w:w="2160" w:type="dxa"/>
          </w:tcPr>
          <w:p w14:paraId="75E17DF2" w14:textId="77777777" w:rsidR="002B4892" w:rsidRDefault="00000000">
            <w:r>
              <w:t>151</w:t>
            </w:r>
          </w:p>
        </w:tc>
      </w:tr>
      <w:tr w:rsidR="002B4892" w14:paraId="714CB3E2" w14:textId="77777777">
        <w:tc>
          <w:tcPr>
            <w:tcW w:w="2160" w:type="dxa"/>
          </w:tcPr>
          <w:p w14:paraId="139D2984" w14:textId="77777777" w:rsidR="002B4892" w:rsidRDefault="00000000">
            <w:r>
              <w:t>2014-12</w:t>
            </w:r>
          </w:p>
        </w:tc>
        <w:tc>
          <w:tcPr>
            <w:tcW w:w="2160" w:type="dxa"/>
          </w:tcPr>
          <w:p w14:paraId="0F4E7470" w14:textId="77777777" w:rsidR="002B4892" w:rsidRDefault="00000000">
            <w:r>
              <w:t>69545.62</w:t>
            </w:r>
          </w:p>
        </w:tc>
        <w:tc>
          <w:tcPr>
            <w:tcW w:w="2160" w:type="dxa"/>
          </w:tcPr>
          <w:p w14:paraId="4FD5AB1A" w14:textId="77777777" w:rsidR="002B4892" w:rsidRDefault="00000000">
            <w:r>
              <w:t>8983.57</w:t>
            </w:r>
          </w:p>
        </w:tc>
        <w:tc>
          <w:tcPr>
            <w:tcW w:w="2160" w:type="dxa"/>
          </w:tcPr>
          <w:p w14:paraId="5311EA0C" w14:textId="77777777" w:rsidR="002B4892" w:rsidRDefault="00000000">
            <w:r>
              <w:t>141</w:t>
            </w:r>
          </w:p>
        </w:tc>
      </w:tr>
      <w:tr w:rsidR="002B4892" w14:paraId="776C861A" w14:textId="77777777">
        <w:tc>
          <w:tcPr>
            <w:tcW w:w="2160" w:type="dxa"/>
          </w:tcPr>
          <w:p w14:paraId="269DEA07" w14:textId="77777777" w:rsidR="002B4892" w:rsidRDefault="00000000">
            <w:r>
              <w:t>2015-01</w:t>
            </w:r>
          </w:p>
        </w:tc>
        <w:tc>
          <w:tcPr>
            <w:tcW w:w="2160" w:type="dxa"/>
          </w:tcPr>
          <w:p w14:paraId="1327CB03" w14:textId="77777777" w:rsidR="002B4892" w:rsidRDefault="00000000">
            <w:r>
              <w:t>18174.08</w:t>
            </w:r>
          </w:p>
        </w:tc>
        <w:tc>
          <w:tcPr>
            <w:tcW w:w="2160" w:type="dxa"/>
          </w:tcPr>
          <w:p w14:paraId="78A3FBF7" w14:textId="77777777" w:rsidR="002B4892" w:rsidRDefault="00000000">
            <w:r>
              <w:t>-3281.01</w:t>
            </w:r>
          </w:p>
        </w:tc>
        <w:tc>
          <w:tcPr>
            <w:tcW w:w="2160" w:type="dxa"/>
          </w:tcPr>
          <w:p w14:paraId="460636AE" w14:textId="77777777" w:rsidR="002B4892" w:rsidRDefault="00000000">
            <w:r>
              <w:t>29</w:t>
            </w:r>
          </w:p>
        </w:tc>
      </w:tr>
      <w:tr w:rsidR="002B4892" w14:paraId="486EFC37" w14:textId="77777777">
        <w:tc>
          <w:tcPr>
            <w:tcW w:w="2160" w:type="dxa"/>
          </w:tcPr>
          <w:p w14:paraId="19618BEF" w14:textId="77777777" w:rsidR="002B4892" w:rsidRDefault="00000000">
            <w:r>
              <w:t>2015-02</w:t>
            </w:r>
          </w:p>
        </w:tc>
        <w:tc>
          <w:tcPr>
            <w:tcW w:w="2160" w:type="dxa"/>
          </w:tcPr>
          <w:p w14:paraId="4E42064C" w14:textId="77777777" w:rsidR="002B4892" w:rsidRDefault="00000000">
            <w:r>
              <w:t>11951.41</w:t>
            </w:r>
          </w:p>
        </w:tc>
        <w:tc>
          <w:tcPr>
            <w:tcW w:w="2160" w:type="dxa"/>
          </w:tcPr>
          <w:p w14:paraId="55F86D78" w14:textId="77777777" w:rsidR="002B4892" w:rsidRDefault="00000000">
            <w:r>
              <w:t>2813.85</w:t>
            </w:r>
          </w:p>
        </w:tc>
        <w:tc>
          <w:tcPr>
            <w:tcW w:w="2160" w:type="dxa"/>
          </w:tcPr>
          <w:p w14:paraId="368C88F5" w14:textId="77777777" w:rsidR="002B4892" w:rsidRDefault="00000000">
            <w:r>
              <w:t>36</w:t>
            </w:r>
          </w:p>
        </w:tc>
      </w:tr>
      <w:tr w:rsidR="002B4892" w14:paraId="1FA0B7C4" w14:textId="77777777">
        <w:tc>
          <w:tcPr>
            <w:tcW w:w="2160" w:type="dxa"/>
          </w:tcPr>
          <w:p w14:paraId="64CEA252" w14:textId="77777777" w:rsidR="002B4892" w:rsidRDefault="00000000">
            <w:r>
              <w:t>2015-03</w:t>
            </w:r>
          </w:p>
        </w:tc>
        <w:tc>
          <w:tcPr>
            <w:tcW w:w="2160" w:type="dxa"/>
          </w:tcPr>
          <w:p w14:paraId="6636038C" w14:textId="77777777" w:rsidR="002B4892" w:rsidRDefault="00000000">
            <w:r>
              <w:t>38726.25</w:t>
            </w:r>
          </w:p>
        </w:tc>
        <w:tc>
          <w:tcPr>
            <w:tcW w:w="2160" w:type="dxa"/>
          </w:tcPr>
          <w:p w14:paraId="4132F0F2" w14:textId="77777777" w:rsidR="002B4892" w:rsidRDefault="00000000">
            <w:r>
              <w:t>9732.10</w:t>
            </w:r>
          </w:p>
        </w:tc>
        <w:tc>
          <w:tcPr>
            <w:tcW w:w="2160" w:type="dxa"/>
          </w:tcPr>
          <w:p w14:paraId="5A523AA5" w14:textId="77777777" w:rsidR="002B4892" w:rsidRDefault="00000000">
            <w:r>
              <w:t>79</w:t>
            </w:r>
          </w:p>
        </w:tc>
      </w:tr>
      <w:tr w:rsidR="002B4892" w14:paraId="62E97298" w14:textId="77777777">
        <w:tc>
          <w:tcPr>
            <w:tcW w:w="2160" w:type="dxa"/>
          </w:tcPr>
          <w:p w14:paraId="73B69C49" w14:textId="77777777" w:rsidR="002B4892" w:rsidRDefault="00000000">
            <w:r>
              <w:t>2015-04</w:t>
            </w:r>
          </w:p>
        </w:tc>
        <w:tc>
          <w:tcPr>
            <w:tcW w:w="2160" w:type="dxa"/>
          </w:tcPr>
          <w:p w14:paraId="3F96A4AA" w14:textId="77777777" w:rsidR="002B4892" w:rsidRDefault="00000000">
            <w:r>
              <w:t>34195.21</w:t>
            </w:r>
          </w:p>
        </w:tc>
        <w:tc>
          <w:tcPr>
            <w:tcW w:w="2160" w:type="dxa"/>
          </w:tcPr>
          <w:p w14:paraId="1137E940" w14:textId="77777777" w:rsidR="002B4892" w:rsidRDefault="00000000">
            <w:r>
              <w:t>4187.50</w:t>
            </w:r>
          </w:p>
        </w:tc>
        <w:tc>
          <w:tcPr>
            <w:tcW w:w="2160" w:type="dxa"/>
          </w:tcPr>
          <w:p w14:paraId="28FBE769" w14:textId="77777777" w:rsidR="002B4892" w:rsidRDefault="00000000">
            <w:r>
              <w:t>72</w:t>
            </w:r>
          </w:p>
        </w:tc>
      </w:tr>
      <w:tr w:rsidR="002B4892" w14:paraId="44D74044" w14:textId="77777777">
        <w:tc>
          <w:tcPr>
            <w:tcW w:w="2160" w:type="dxa"/>
          </w:tcPr>
          <w:p w14:paraId="30DE2E0D" w14:textId="77777777" w:rsidR="002B4892" w:rsidRDefault="00000000">
            <w:r>
              <w:t>2015-05</w:t>
            </w:r>
          </w:p>
        </w:tc>
        <w:tc>
          <w:tcPr>
            <w:tcW w:w="2160" w:type="dxa"/>
          </w:tcPr>
          <w:p w14:paraId="569973BA" w14:textId="77777777" w:rsidR="002B4892" w:rsidRDefault="00000000">
            <w:r>
              <w:t>30131.69</w:t>
            </w:r>
          </w:p>
        </w:tc>
        <w:tc>
          <w:tcPr>
            <w:tcW w:w="2160" w:type="dxa"/>
          </w:tcPr>
          <w:p w14:paraId="57F97997" w14:textId="77777777" w:rsidR="002B4892" w:rsidRDefault="00000000">
            <w:r>
              <w:t>4667.87</w:t>
            </w:r>
          </w:p>
        </w:tc>
        <w:tc>
          <w:tcPr>
            <w:tcW w:w="2160" w:type="dxa"/>
          </w:tcPr>
          <w:p w14:paraId="18BA7996" w14:textId="77777777" w:rsidR="002B4892" w:rsidRDefault="00000000">
            <w:r>
              <w:t>74</w:t>
            </w:r>
          </w:p>
        </w:tc>
      </w:tr>
      <w:tr w:rsidR="002B4892" w14:paraId="66F5A504" w14:textId="77777777">
        <w:tc>
          <w:tcPr>
            <w:tcW w:w="2160" w:type="dxa"/>
          </w:tcPr>
          <w:p w14:paraId="10C94334" w14:textId="77777777" w:rsidR="002B4892" w:rsidRDefault="00000000">
            <w:r>
              <w:t>2015-06</w:t>
            </w:r>
          </w:p>
        </w:tc>
        <w:tc>
          <w:tcPr>
            <w:tcW w:w="2160" w:type="dxa"/>
          </w:tcPr>
          <w:p w14:paraId="1423D4D8" w14:textId="77777777" w:rsidR="002B4892" w:rsidRDefault="00000000">
            <w:r>
              <w:t>24797.29</w:t>
            </w:r>
          </w:p>
        </w:tc>
        <w:tc>
          <w:tcPr>
            <w:tcW w:w="2160" w:type="dxa"/>
          </w:tcPr>
          <w:p w14:paraId="3DA929BA" w14:textId="77777777" w:rsidR="002B4892" w:rsidRDefault="00000000">
            <w:r>
              <w:t>3335.56</w:t>
            </w:r>
          </w:p>
        </w:tc>
        <w:tc>
          <w:tcPr>
            <w:tcW w:w="2160" w:type="dxa"/>
          </w:tcPr>
          <w:p w14:paraId="1DB29472" w14:textId="77777777" w:rsidR="002B4892" w:rsidRDefault="00000000">
            <w:r>
              <w:t>68</w:t>
            </w:r>
          </w:p>
        </w:tc>
      </w:tr>
      <w:tr w:rsidR="002B4892" w14:paraId="280565D9" w14:textId="77777777">
        <w:tc>
          <w:tcPr>
            <w:tcW w:w="2160" w:type="dxa"/>
          </w:tcPr>
          <w:p w14:paraId="78C86EDB" w14:textId="77777777" w:rsidR="002B4892" w:rsidRDefault="00000000">
            <w:r>
              <w:t>2015-07</w:t>
            </w:r>
          </w:p>
        </w:tc>
        <w:tc>
          <w:tcPr>
            <w:tcW w:w="2160" w:type="dxa"/>
          </w:tcPr>
          <w:p w14:paraId="3C51B0AF" w14:textId="77777777" w:rsidR="002B4892" w:rsidRDefault="00000000">
            <w:r>
              <w:t>28765.33</w:t>
            </w:r>
          </w:p>
        </w:tc>
        <w:tc>
          <w:tcPr>
            <w:tcW w:w="2160" w:type="dxa"/>
          </w:tcPr>
          <w:p w14:paraId="24F3FD6C" w14:textId="77777777" w:rsidR="002B4892" w:rsidRDefault="00000000">
            <w:r>
              <w:t>3288.65</w:t>
            </w:r>
          </w:p>
        </w:tc>
        <w:tc>
          <w:tcPr>
            <w:tcW w:w="2160" w:type="dxa"/>
          </w:tcPr>
          <w:p w14:paraId="3F4DD587" w14:textId="77777777" w:rsidR="002B4892" w:rsidRDefault="00000000">
            <w:r>
              <w:t>66</w:t>
            </w:r>
          </w:p>
        </w:tc>
      </w:tr>
      <w:tr w:rsidR="002B4892" w14:paraId="57656B03" w14:textId="77777777">
        <w:tc>
          <w:tcPr>
            <w:tcW w:w="2160" w:type="dxa"/>
          </w:tcPr>
          <w:p w14:paraId="72210C72" w14:textId="77777777" w:rsidR="002B4892" w:rsidRDefault="00000000">
            <w:r>
              <w:t>2015-08</w:t>
            </w:r>
          </w:p>
        </w:tc>
        <w:tc>
          <w:tcPr>
            <w:tcW w:w="2160" w:type="dxa"/>
          </w:tcPr>
          <w:p w14:paraId="78E770B7" w14:textId="77777777" w:rsidR="002B4892" w:rsidRDefault="00000000">
            <w:r>
              <w:t>36898.33</w:t>
            </w:r>
          </w:p>
        </w:tc>
        <w:tc>
          <w:tcPr>
            <w:tcW w:w="2160" w:type="dxa"/>
          </w:tcPr>
          <w:p w14:paraId="61DC0DB2" w14:textId="77777777" w:rsidR="002B4892" w:rsidRDefault="00000000">
            <w:r>
              <w:t>5355.81</w:t>
            </w:r>
          </w:p>
        </w:tc>
        <w:tc>
          <w:tcPr>
            <w:tcW w:w="2160" w:type="dxa"/>
          </w:tcPr>
          <w:p w14:paraId="5206512F" w14:textId="77777777" w:rsidR="002B4892" w:rsidRDefault="00000000">
            <w:r>
              <w:t>68</w:t>
            </w:r>
          </w:p>
        </w:tc>
      </w:tr>
      <w:tr w:rsidR="002B4892" w14:paraId="032E3073" w14:textId="77777777">
        <w:tc>
          <w:tcPr>
            <w:tcW w:w="2160" w:type="dxa"/>
          </w:tcPr>
          <w:p w14:paraId="68C7445A" w14:textId="77777777" w:rsidR="002B4892" w:rsidRDefault="00000000">
            <w:r>
              <w:t>2015-09</w:t>
            </w:r>
          </w:p>
        </w:tc>
        <w:tc>
          <w:tcPr>
            <w:tcW w:w="2160" w:type="dxa"/>
          </w:tcPr>
          <w:p w14:paraId="3F9630F9" w14:textId="77777777" w:rsidR="002B4892" w:rsidRDefault="00000000">
            <w:r>
              <w:t>64595.92</w:t>
            </w:r>
          </w:p>
        </w:tc>
        <w:tc>
          <w:tcPr>
            <w:tcW w:w="2160" w:type="dxa"/>
          </w:tcPr>
          <w:p w14:paraId="7FE19918" w14:textId="77777777" w:rsidR="002B4892" w:rsidRDefault="00000000">
            <w:r>
              <w:t>8209.16</w:t>
            </w:r>
          </w:p>
        </w:tc>
        <w:tc>
          <w:tcPr>
            <w:tcW w:w="2160" w:type="dxa"/>
          </w:tcPr>
          <w:p w14:paraId="0CBB295B" w14:textId="77777777" w:rsidR="002B4892" w:rsidRDefault="00000000">
            <w:r>
              <w:t>140</w:t>
            </w:r>
          </w:p>
        </w:tc>
      </w:tr>
      <w:tr w:rsidR="002B4892" w14:paraId="6651FD1D" w14:textId="77777777">
        <w:tc>
          <w:tcPr>
            <w:tcW w:w="2160" w:type="dxa"/>
          </w:tcPr>
          <w:p w14:paraId="1E055B96" w14:textId="77777777" w:rsidR="002B4892" w:rsidRDefault="00000000">
            <w:r>
              <w:t>2015-10</w:t>
            </w:r>
          </w:p>
        </w:tc>
        <w:tc>
          <w:tcPr>
            <w:tcW w:w="2160" w:type="dxa"/>
          </w:tcPr>
          <w:p w14:paraId="4E9738A0" w14:textId="77777777" w:rsidR="002B4892" w:rsidRDefault="00000000">
            <w:r>
              <w:t>31404.92</w:t>
            </w:r>
          </w:p>
        </w:tc>
        <w:tc>
          <w:tcPr>
            <w:tcW w:w="2160" w:type="dxa"/>
          </w:tcPr>
          <w:p w14:paraId="1A642646" w14:textId="77777777" w:rsidR="002B4892" w:rsidRDefault="00000000">
            <w:r>
              <w:t>2817.37</w:t>
            </w:r>
          </w:p>
        </w:tc>
        <w:tc>
          <w:tcPr>
            <w:tcW w:w="2160" w:type="dxa"/>
          </w:tcPr>
          <w:p w14:paraId="0F1CFE3C" w14:textId="77777777" w:rsidR="002B4892" w:rsidRDefault="00000000">
            <w:r>
              <w:t>87</w:t>
            </w:r>
          </w:p>
        </w:tc>
      </w:tr>
      <w:tr w:rsidR="002B4892" w14:paraId="1DD8158E" w14:textId="77777777">
        <w:tc>
          <w:tcPr>
            <w:tcW w:w="2160" w:type="dxa"/>
          </w:tcPr>
          <w:p w14:paraId="72684003" w14:textId="77777777" w:rsidR="002B4892" w:rsidRDefault="00000000">
            <w:r>
              <w:t>2015-11</w:t>
            </w:r>
          </w:p>
        </w:tc>
        <w:tc>
          <w:tcPr>
            <w:tcW w:w="2160" w:type="dxa"/>
          </w:tcPr>
          <w:p w14:paraId="246CA44F" w14:textId="77777777" w:rsidR="002B4892" w:rsidRDefault="00000000">
            <w:r>
              <w:t>75972.56</w:t>
            </w:r>
          </w:p>
        </w:tc>
        <w:tc>
          <w:tcPr>
            <w:tcW w:w="2160" w:type="dxa"/>
          </w:tcPr>
          <w:p w14:paraId="76E82FDB" w14:textId="77777777" w:rsidR="002B4892" w:rsidRDefault="00000000">
            <w:r>
              <w:t>12474.79</w:t>
            </w:r>
          </w:p>
        </w:tc>
        <w:tc>
          <w:tcPr>
            <w:tcW w:w="2160" w:type="dxa"/>
          </w:tcPr>
          <w:p w14:paraId="4480D780" w14:textId="77777777" w:rsidR="002B4892" w:rsidRDefault="00000000">
            <w:r>
              <w:t>158</w:t>
            </w:r>
          </w:p>
        </w:tc>
      </w:tr>
      <w:tr w:rsidR="002B4892" w14:paraId="4B0A79C3" w14:textId="77777777">
        <w:tc>
          <w:tcPr>
            <w:tcW w:w="2160" w:type="dxa"/>
          </w:tcPr>
          <w:p w14:paraId="05BFAA14" w14:textId="77777777" w:rsidR="002B4892" w:rsidRDefault="00000000">
            <w:r>
              <w:t>2015-12</w:t>
            </w:r>
          </w:p>
        </w:tc>
        <w:tc>
          <w:tcPr>
            <w:tcW w:w="2160" w:type="dxa"/>
          </w:tcPr>
          <w:p w14:paraId="24EC6B4D" w14:textId="77777777" w:rsidR="002B4892" w:rsidRDefault="00000000">
            <w:r>
              <w:t>74919.52</w:t>
            </w:r>
          </w:p>
        </w:tc>
        <w:tc>
          <w:tcPr>
            <w:tcW w:w="2160" w:type="dxa"/>
          </w:tcPr>
          <w:p w14:paraId="1CDD3EFE" w14:textId="77777777" w:rsidR="002B4892" w:rsidRDefault="00000000">
            <w:r>
              <w:t>8016.97</w:t>
            </w:r>
          </w:p>
        </w:tc>
        <w:tc>
          <w:tcPr>
            <w:tcW w:w="2160" w:type="dxa"/>
          </w:tcPr>
          <w:p w14:paraId="6EC65DD4" w14:textId="77777777" w:rsidR="002B4892" w:rsidRDefault="00000000">
            <w:r>
              <w:t>161</w:t>
            </w:r>
          </w:p>
        </w:tc>
      </w:tr>
      <w:tr w:rsidR="002B4892" w14:paraId="2D63E7E9" w14:textId="77777777">
        <w:tc>
          <w:tcPr>
            <w:tcW w:w="2160" w:type="dxa"/>
          </w:tcPr>
          <w:p w14:paraId="6BEE0F78" w14:textId="77777777" w:rsidR="002B4892" w:rsidRDefault="00000000">
            <w:r>
              <w:t>2016-01</w:t>
            </w:r>
          </w:p>
        </w:tc>
        <w:tc>
          <w:tcPr>
            <w:tcW w:w="2160" w:type="dxa"/>
          </w:tcPr>
          <w:p w14:paraId="26D4626F" w14:textId="77777777" w:rsidR="002B4892" w:rsidRDefault="00000000">
            <w:r>
              <w:t>18542.49</w:t>
            </w:r>
          </w:p>
        </w:tc>
        <w:tc>
          <w:tcPr>
            <w:tcW w:w="2160" w:type="dxa"/>
          </w:tcPr>
          <w:p w14:paraId="3CD10F45" w14:textId="77777777" w:rsidR="002B4892" w:rsidRDefault="00000000">
            <w:r>
              <w:t>2824.82</w:t>
            </w:r>
          </w:p>
        </w:tc>
        <w:tc>
          <w:tcPr>
            <w:tcW w:w="2160" w:type="dxa"/>
          </w:tcPr>
          <w:p w14:paraId="3B43A6D4" w14:textId="77777777" w:rsidR="002B4892" w:rsidRDefault="00000000">
            <w:r>
              <w:t>48</w:t>
            </w:r>
          </w:p>
        </w:tc>
      </w:tr>
      <w:tr w:rsidR="002B4892" w14:paraId="209239F8" w14:textId="77777777">
        <w:tc>
          <w:tcPr>
            <w:tcW w:w="2160" w:type="dxa"/>
          </w:tcPr>
          <w:p w14:paraId="6CC4A7C3" w14:textId="77777777" w:rsidR="002B4892" w:rsidRDefault="00000000">
            <w:r>
              <w:t>2016-02</w:t>
            </w:r>
          </w:p>
        </w:tc>
        <w:tc>
          <w:tcPr>
            <w:tcW w:w="2160" w:type="dxa"/>
          </w:tcPr>
          <w:p w14:paraId="4F64E70A" w14:textId="77777777" w:rsidR="002B4892" w:rsidRDefault="00000000">
            <w:r>
              <w:t>22978.82</w:t>
            </w:r>
          </w:p>
        </w:tc>
        <w:tc>
          <w:tcPr>
            <w:tcW w:w="2160" w:type="dxa"/>
          </w:tcPr>
          <w:p w14:paraId="6D004691" w14:textId="77777777" w:rsidR="002B4892" w:rsidRDefault="00000000">
            <w:r>
              <w:t>5004.58</w:t>
            </w:r>
          </w:p>
        </w:tc>
        <w:tc>
          <w:tcPr>
            <w:tcW w:w="2160" w:type="dxa"/>
          </w:tcPr>
          <w:p w14:paraId="3EA02402" w14:textId="77777777" w:rsidR="002B4892" w:rsidRDefault="00000000">
            <w:r>
              <w:t>45</w:t>
            </w:r>
          </w:p>
        </w:tc>
      </w:tr>
      <w:tr w:rsidR="002B4892" w14:paraId="441A91FE" w14:textId="77777777">
        <w:tc>
          <w:tcPr>
            <w:tcW w:w="2160" w:type="dxa"/>
          </w:tcPr>
          <w:p w14:paraId="24C69F62" w14:textId="77777777" w:rsidR="002B4892" w:rsidRDefault="00000000">
            <w:r>
              <w:t>2016-03</w:t>
            </w:r>
          </w:p>
        </w:tc>
        <w:tc>
          <w:tcPr>
            <w:tcW w:w="2160" w:type="dxa"/>
          </w:tcPr>
          <w:p w14:paraId="72DD4698" w14:textId="77777777" w:rsidR="002B4892" w:rsidRDefault="00000000">
            <w:r>
              <w:t>51715.88</w:t>
            </w:r>
          </w:p>
        </w:tc>
        <w:tc>
          <w:tcPr>
            <w:tcW w:w="2160" w:type="dxa"/>
          </w:tcPr>
          <w:p w14:paraId="2DEA26D0" w14:textId="77777777" w:rsidR="002B4892" w:rsidRDefault="00000000">
            <w:r>
              <w:t>3611.97</w:t>
            </w:r>
          </w:p>
        </w:tc>
        <w:tc>
          <w:tcPr>
            <w:tcW w:w="2160" w:type="dxa"/>
          </w:tcPr>
          <w:p w14:paraId="0ADFBB21" w14:textId="77777777" w:rsidR="002B4892" w:rsidRDefault="00000000">
            <w:r>
              <w:t>86</w:t>
            </w:r>
          </w:p>
        </w:tc>
      </w:tr>
      <w:tr w:rsidR="002B4892" w14:paraId="39B22B69" w14:textId="77777777">
        <w:tc>
          <w:tcPr>
            <w:tcW w:w="2160" w:type="dxa"/>
          </w:tcPr>
          <w:p w14:paraId="4A5F8F2B" w14:textId="77777777" w:rsidR="002B4892" w:rsidRDefault="00000000">
            <w:r>
              <w:lastRenderedPageBreak/>
              <w:t>2016-04</w:t>
            </w:r>
          </w:p>
        </w:tc>
        <w:tc>
          <w:tcPr>
            <w:tcW w:w="2160" w:type="dxa"/>
          </w:tcPr>
          <w:p w14:paraId="4F0452EA" w14:textId="77777777" w:rsidR="002B4892" w:rsidRDefault="00000000">
            <w:r>
              <w:t>38750.04</w:t>
            </w:r>
          </w:p>
        </w:tc>
        <w:tc>
          <w:tcPr>
            <w:tcW w:w="2160" w:type="dxa"/>
          </w:tcPr>
          <w:p w14:paraId="73EDC33B" w14:textId="77777777" w:rsidR="002B4892" w:rsidRDefault="00000000">
            <w:r>
              <w:t>2977.81</w:t>
            </w:r>
          </w:p>
        </w:tc>
        <w:tc>
          <w:tcPr>
            <w:tcW w:w="2160" w:type="dxa"/>
          </w:tcPr>
          <w:p w14:paraId="0367A1AD" w14:textId="77777777" w:rsidR="002B4892" w:rsidRDefault="00000000">
            <w:r>
              <w:t>89</w:t>
            </w:r>
          </w:p>
        </w:tc>
      </w:tr>
      <w:tr w:rsidR="002B4892" w14:paraId="44BFA98D" w14:textId="77777777">
        <w:tc>
          <w:tcPr>
            <w:tcW w:w="2160" w:type="dxa"/>
          </w:tcPr>
          <w:p w14:paraId="03383284" w14:textId="77777777" w:rsidR="002B4892" w:rsidRDefault="00000000">
            <w:r>
              <w:t>2016-05</w:t>
            </w:r>
          </w:p>
        </w:tc>
        <w:tc>
          <w:tcPr>
            <w:tcW w:w="2160" w:type="dxa"/>
          </w:tcPr>
          <w:p w14:paraId="1DF69D7D" w14:textId="77777777" w:rsidR="002B4892" w:rsidRDefault="00000000">
            <w:r>
              <w:t>56987.73</w:t>
            </w:r>
          </w:p>
        </w:tc>
        <w:tc>
          <w:tcPr>
            <w:tcW w:w="2160" w:type="dxa"/>
          </w:tcPr>
          <w:p w14:paraId="19048C59" w14:textId="77777777" w:rsidR="002B4892" w:rsidRDefault="00000000">
            <w:r>
              <w:t>8662.15</w:t>
            </w:r>
          </w:p>
        </w:tc>
        <w:tc>
          <w:tcPr>
            <w:tcW w:w="2160" w:type="dxa"/>
          </w:tcPr>
          <w:p w14:paraId="5E88E4D5" w14:textId="77777777" w:rsidR="002B4892" w:rsidRDefault="00000000">
            <w:r>
              <w:t>108</w:t>
            </w:r>
          </w:p>
        </w:tc>
      </w:tr>
      <w:tr w:rsidR="002B4892" w14:paraId="3A66E774" w14:textId="77777777">
        <w:tc>
          <w:tcPr>
            <w:tcW w:w="2160" w:type="dxa"/>
          </w:tcPr>
          <w:p w14:paraId="07D86ED4" w14:textId="77777777" w:rsidR="002B4892" w:rsidRDefault="00000000">
            <w:r>
              <w:t>2016-06</w:t>
            </w:r>
          </w:p>
        </w:tc>
        <w:tc>
          <w:tcPr>
            <w:tcW w:w="2160" w:type="dxa"/>
          </w:tcPr>
          <w:p w14:paraId="15205E03" w14:textId="77777777" w:rsidR="002B4892" w:rsidRDefault="00000000">
            <w:r>
              <w:t>40344.53</w:t>
            </w:r>
          </w:p>
        </w:tc>
        <w:tc>
          <w:tcPr>
            <w:tcW w:w="2160" w:type="dxa"/>
          </w:tcPr>
          <w:p w14:paraId="15C345E6" w14:textId="77777777" w:rsidR="002B4892" w:rsidRDefault="00000000">
            <w:r>
              <w:t>4750.38</w:t>
            </w:r>
          </w:p>
        </w:tc>
        <w:tc>
          <w:tcPr>
            <w:tcW w:w="2160" w:type="dxa"/>
          </w:tcPr>
          <w:p w14:paraId="7F5D53DB" w14:textId="77777777" w:rsidR="002B4892" w:rsidRDefault="00000000">
            <w:r>
              <w:t>97</w:t>
            </w:r>
          </w:p>
        </w:tc>
      </w:tr>
      <w:tr w:rsidR="002B4892" w14:paraId="50A31625" w14:textId="77777777">
        <w:tc>
          <w:tcPr>
            <w:tcW w:w="2160" w:type="dxa"/>
          </w:tcPr>
          <w:p w14:paraId="18CA2064" w14:textId="77777777" w:rsidR="002B4892" w:rsidRDefault="00000000">
            <w:r>
              <w:t>2016-07</w:t>
            </w:r>
          </w:p>
        </w:tc>
        <w:tc>
          <w:tcPr>
            <w:tcW w:w="2160" w:type="dxa"/>
          </w:tcPr>
          <w:p w14:paraId="1D49483D" w14:textId="77777777" w:rsidR="002B4892" w:rsidRDefault="00000000">
            <w:r>
              <w:t>39261.96</w:t>
            </w:r>
          </w:p>
        </w:tc>
        <w:tc>
          <w:tcPr>
            <w:tcW w:w="2160" w:type="dxa"/>
          </w:tcPr>
          <w:p w14:paraId="1F651092" w14:textId="77777777" w:rsidR="002B4892" w:rsidRDefault="00000000">
            <w:r>
              <w:t>4432.88</w:t>
            </w:r>
          </w:p>
        </w:tc>
        <w:tc>
          <w:tcPr>
            <w:tcW w:w="2160" w:type="dxa"/>
          </w:tcPr>
          <w:p w14:paraId="033984AA" w14:textId="77777777" w:rsidR="002B4892" w:rsidRDefault="00000000">
            <w:r>
              <w:t>96</w:t>
            </w:r>
          </w:p>
        </w:tc>
      </w:tr>
      <w:tr w:rsidR="002B4892" w14:paraId="3CF749A6" w14:textId="77777777">
        <w:tc>
          <w:tcPr>
            <w:tcW w:w="2160" w:type="dxa"/>
          </w:tcPr>
          <w:p w14:paraId="1B955F9D" w14:textId="77777777" w:rsidR="002B4892" w:rsidRDefault="00000000">
            <w:r>
              <w:t>2016-08</w:t>
            </w:r>
          </w:p>
        </w:tc>
        <w:tc>
          <w:tcPr>
            <w:tcW w:w="2160" w:type="dxa"/>
          </w:tcPr>
          <w:p w14:paraId="4C81D02B" w14:textId="77777777" w:rsidR="002B4892" w:rsidRDefault="00000000">
            <w:r>
              <w:t>31115.37</w:t>
            </w:r>
          </w:p>
        </w:tc>
        <w:tc>
          <w:tcPr>
            <w:tcW w:w="2160" w:type="dxa"/>
          </w:tcPr>
          <w:p w14:paraId="2B1BDC10" w14:textId="77777777" w:rsidR="002B4892" w:rsidRDefault="00000000">
            <w:r>
              <w:t>2062.07</w:t>
            </w:r>
          </w:p>
        </w:tc>
        <w:tc>
          <w:tcPr>
            <w:tcW w:w="2160" w:type="dxa"/>
          </w:tcPr>
          <w:p w14:paraId="66D60E81" w14:textId="77777777" w:rsidR="002B4892" w:rsidRDefault="00000000">
            <w:r>
              <w:t>90</w:t>
            </w:r>
          </w:p>
        </w:tc>
      </w:tr>
      <w:tr w:rsidR="002B4892" w14:paraId="63B9493B" w14:textId="77777777">
        <w:tc>
          <w:tcPr>
            <w:tcW w:w="2160" w:type="dxa"/>
          </w:tcPr>
          <w:p w14:paraId="75D13686" w14:textId="77777777" w:rsidR="002B4892" w:rsidRDefault="00000000">
            <w:r>
              <w:t>2016-09</w:t>
            </w:r>
          </w:p>
        </w:tc>
        <w:tc>
          <w:tcPr>
            <w:tcW w:w="2160" w:type="dxa"/>
          </w:tcPr>
          <w:p w14:paraId="7625AEFC" w14:textId="77777777" w:rsidR="002B4892" w:rsidRDefault="00000000">
            <w:r>
              <w:t>73410.02</w:t>
            </w:r>
          </w:p>
        </w:tc>
        <w:tc>
          <w:tcPr>
            <w:tcW w:w="2160" w:type="dxa"/>
          </w:tcPr>
          <w:p w14:paraId="1EB6E093" w14:textId="77777777" w:rsidR="002B4892" w:rsidRDefault="00000000">
            <w:r>
              <w:t>9328.66</w:t>
            </w:r>
          </w:p>
        </w:tc>
        <w:tc>
          <w:tcPr>
            <w:tcW w:w="2160" w:type="dxa"/>
          </w:tcPr>
          <w:p w14:paraId="68D237F3" w14:textId="77777777" w:rsidR="002B4892" w:rsidRDefault="00000000">
            <w:r>
              <w:t>192</w:t>
            </w:r>
          </w:p>
        </w:tc>
      </w:tr>
      <w:tr w:rsidR="002B4892" w14:paraId="6C86B425" w14:textId="77777777">
        <w:tc>
          <w:tcPr>
            <w:tcW w:w="2160" w:type="dxa"/>
          </w:tcPr>
          <w:p w14:paraId="563B421C" w14:textId="77777777" w:rsidR="002B4892" w:rsidRDefault="00000000">
            <w:r>
              <w:t>2016-10</w:t>
            </w:r>
          </w:p>
        </w:tc>
        <w:tc>
          <w:tcPr>
            <w:tcW w:w="2160" w:type="dxa"/>
          </w:tcPr>
          <w:p w14:paraId="3A6418AB" w14:textId="77777777" w:rsidR="002B4892" w:rsidRDefault="00000000">
            <w:r>
              <w:t>59687.75</w:t>
            </w:r>
          </w:p>
        </w:tc>
        <w:tc>
          <w:tcPr>
            <w:tcW w:w="2160" w:type="dxa"/>
          </w:tcPr>
          <w:p w14:paraId="2D133290" w14:textId="77777777" w:rsidR="002B4892" w:rsidRDefault="00000000">
            <w:r>
              <w:t>16243.14</w:t>
            </w:r>
          </w:p>
        </w:tc>
        <w:tc>
          <w:tcPr>
            <w:tcW w:w="2160" w:type="dxa"/>
          </w:tcPr>
          <w:p w14:paraId="54877B01" w14:textId="77777777" w:rsidR="002B4892" w:rsidRDefault="00000000">
            <w:r>
              <w:t>105</w:t>
            </w:r>
          </w:p>
        </w:tc>
      </w:tr>
      <w:tr w:rsidR="002B4892" w14:paraId="326B97F9" w14:textId="77777777">
        <w:tc>
          <w:tcPr>
            <w:tcW w:w="2160" w:type="dxa"/>
          </w:tcPr>
          <w:p w14:paraId="06B9E708" w14:textId="77777777" w:rsidR="002B4892" w:rsidRDefault="00000000">
            <w:r>
              <w:t>2016-11</w:t>
            </w:r>
          </w:p>
        </w:tc>
        <w:tc>
          <w:tcPr>
            <w:tcW w:w="2160" w:type="dxa"/>
          </w:tcPr>
          <w:p w14:paraId="24E0CD7D" w14:textId="77777777" w:rsidR="002B4892" w:rsidRDefault="00000000">
            <w:r>
              <w:t>79411.97</w:t>
            </w:r>
          </w:p>
        </w:tc>
        <w:tc>
          <w:tcPr>
            <w:tcW w:w="2160" w:type="dxa"/>
          </w:tcPr>
          <w:p w14:paraId="5F37F4FF" w14:textId="77777777" w:rsidR="002B4892" w:rsidRDefault="00000000">
            <w:r>
              <w:t>4011.41</w:t>
            </w:r>
          </w:p>
        </w:tc>
        <w:tc>
          <w:tcPr>
            <w:tcW w:w="2160" w:type="dxa"/>
          </w:tcPr>
          <w:p w14:paraId="00BECA82" w14:textId="77777777" w:rsidR="002B4892" w:rsidRDefault="00000000">
            <w:r>
              <w:t>183</w:t>
            </w:r>
          </w:p>
        </w:tc>
      </w:tr>
      <w:tr w:rsidR="002B4892" w14:paraId="096B57C1" w14:textId="77777777">
        <w:tc>
          <w:tcPr>
            <w:tcW w:w="2160" w:type="dxa"/>
          </w:tcPr>
          <w:p w14:paraId="64B1EE84" w14:textId="77777777" w:rsidR="002B4892" w:rsidRDefault="00000000">
            <w:r>
              <w:t>2016-12</w:t>
            </w:r>
          </w:p>
        </w:tc>
        <w:tc>
          <w:tcPr>
            <w:tcW w:w="2160" w:type="dxa"/>
          </w:tcPr>
          <w:p w14:paraId="1918391A" w14:textId="77777777" w:rsidR="002B4892" w:rsidRDefault="00000000">
            <w:r>
              <w:t>96999.04</w:t>
            </w:r>
          </w:p>
        </w:tc>
        <w:tc>
          <w:tcPr>
            <w:tcW w:w="2160" w:type="dxa"/>
          </w:tcPr>
          <w:p w14:paraId="51534EE5" w14:textId="77777777" w:rsidR="002B4892" w:rsidRDefault="00000000">
            <w:r>
              <w:t>17885.31</w:t>
            </w:r>
          </w:p>
        </w:tc>
        <w:tc>
          <w:tcPr>
            <w:tcW w:w="2160" w:type="dxa"/>
          </w:tcPr>
          <w:p w14:paraId="040686BB" w14:textId="77777777" w:rsidR="002B4892" w:rsidRDefault="00000000">
            <w:r>
              <w:t>176</w:t>
            </w:r>
          </w:p>
        </w:tc>
      </w:tr>
      <w:tr w:rsidR="002B4892" w14:paraId="4C9D2DC4" w14:textId="77777777">
        <w:tc>
          <w:tcPr>
            <w:tcW w:w="2160" w:type="dxa"/>
          </w:tcPr>
          <w:p w14:paraId="761233D8" w14:textId="77777777" w:rsidR="002B4892" w:rsidRDefault="00000000">
            <w:r>
              <w:t>2017-01</w:t>
            </w:r>
          </w:p>
        </w:tc>
        <w:tc>
          <w:tcPr>
            <w:tcW w:w="2160" w:type="dxa"/>
          </w:tcPr>
          <w:p w14:paraId="335BD02B" w14:textId="77777777" w:rsidR="002B4892" w:rsidRDefault="00000000">
            <w:r>
              <w:t>43971.37</w:t>
            </w:r>
          </w:p>
        </w:tc>
        <w:tc>
          <w:tcPr>
            <w:tcW w:w="2160" w:type="dxa"/>
          </w:tcPr>
          <w:p w14:paraId="644DCE45" w14:textId="77777777" w:rsidR="002B4892" w:rsidRDefault="00000000">
            <w:r>
              <w:t>7140.44</w:t>
            </w:r>
          </w:p>
        </w:tc>
        <w:tc>
          <w:tcPr>
            <w:tcW w:w="2160" w:type="dxa"/>
          </w:tcPr>
          <w:p w14:paraId="17EF264E" w14:textId="77777777" w:rsidR="002B4892" w:rsidRDefault="00000000">
            <w:r>
              <w:t>69</w:t>
            </w:r>
          </w:p>
        </w:tc>
      </w:tr>
      <w:tr w:rsidR="002B4892" w14:paraId="2145CCA0" w14:textId="77777777">
        <w:tc>
          <w:tcPr>
            <w:tcW w:w="2160" w:type="dxa"/>
          </w:tcPr>
          <w:p w14:paraId="44F19138" w14:textId="77777777" w:rsidR="002B4892" w:rsidRDefault="00000000">
            <w:r>
              <w:t>2017-02</w:t>
            </w:r>
          </w:p>
        </w:tc>
        <w:tc>
          <w:tcPr>
            <w:tcW w:w="2160" w:type="dxa"/>
          </w:tcPr>
          <w:p w14:paraId="025CE318" w14:textId="77777777" w:rsidR="002B4892" w:rsidRDefault="00000000">
            <w:r>
              <w:t>20301.13</w:t>
            </w:r>
          </w:p>
        </w:tc>
        <w:tc>
          <w:tcPr>
            <w:tcW w:w="2160" w:type="dxa"/>
          </w:tcPr>
          <w:p w14:paraId="4080C9B7" w14:textId="77777777" w:rsidR="002B4892" w:rsidRDefault="00000000">
            <w:r>
              <w:t>1613.87</w:t>
            </w:r>
          </w:p>
        </w:tc>
        <w:tc>
          <w:tcPr>
            <w:tcW w:w="2160" w:type="dxa"/>
          </w:tcPr>
          <w:p w14:paraId="27C73B97" w14:textId="77777777" w:rsidR="002B4892" w:rsidRDefault="00000000">
            <w:r>
              <w:t>53</w:t>
            </w:r>
          </w:p>
        </w:tc>
      </w:tr>
      <w:tr w:rsidR="002B4892" w14:paraId="50B29F18" w14:textId="77777777">
        <w:tc>
          <w:tcPr>
            <w:tcW w:w="2160" w:type="dxa"/>
          </w:tcPr>
          <w:p w14:paraId="0DC7D585" w14:textId="77777777" w:rsidR="002B4892" w:rsidRDefault="00000000">
            <w:r>
              <w:t>2017-03</w:t>
            </w:r>
          </w:p>
        </w:tc>
        <w:tc>
          <w:tcPr>
            <w:tcW w:w="2160" w:type="dxa"/>
          </w:tcPr>
          <w:p w14:paraId="4656F60E" w14:textId="77777777" w:rsidR="002B4892" w:rsidRDefault="00000000">
            <w:r>
              <w:t>58872.35</w:t>
            </w:r>
          </w:p>
        </w:tc>
        <w:tc>
          <w:tcPr>
            <w:tcW w:w="2160" w:type="dxa"/>
          </w:tcPr>
          <w:p w14:paraId="112A4D68" w14:textId="77777777" w:rsidR="002B4892" w:rsidRDefault="00000000">
            <w:r>
              <w:t>14751.89</w:t>
            </w:r>
          </w:p>
        </w:tc>
        <w:tc>
          <w:tcPr>
            <w:tcW w:w="2160" w:type="dxa"/>
          </w:tcPr>
          <w:p w14:paraId="1EE84BDA" w14:textId="77777777" w:rsidR="002B4892" w:rsidRDefault="00000000">
            <w:r>
              <w:t>118</w:t>
            </w:r>
          </w:p>
        </w:tc>
      </w:tr>
      <w:tr w:rsidR="002B4892" w14:paraId="75013475" w14:textId="77777777">
        <w:tc>
          <w:tcPr>
            <w:tcW w:w="2160" w:type="dxa"/>
          </w:tcPr>
          <w:p w14:paraId="6F8E3EB2" w14:textId="77777777" w:rsidR="002B4892" w:rsidRDefault="00000000">
            <w:r>
              <w:t>2017-04</w:t>
            </w:r>
          </w:p>
        </w:tc>
        <w:tc>
          <w:tcPr>
            <w:tcW w:w="2160" w:type="dxa"/>
          </w:tcPr>
          <w:p w14:paraId="3F0830D8" w14:textId="77777777" w:rsidR="002B4892" w:rsidRDefault="00000000">
            <w:r>
              <w:t>36521.54</w:t>
            </w:r>
          </w:p>
        </w:tc>
        <w:tc>
          <w:tcPr>
            <w:tcW w:w="2160" w:type="dxa"/>
          </w:tcPr>
          <w:p w14:paraId="3846A3D0" w14:textId="77777777" w:rsidR="002B4892" w:rsidRDefault="00000000">
            <w:r>
              <w:t>933.29</w:t>
            </w:r>
          </w:p>
        </w:tc>
        <w:tc>
          <w:tcPr>
            <w:tcW w:w="2160" w:type="dxa"/>
          </w:tcPr>
          <w:p w14:paraId="09073822" w14:textId="77777777" w:rsidR="002B4892" w:rsidRDefault="00000000">
            <w:r>
              <w:t>116</w:t>
            </w:r>
          </w:p>
        </w:tc>
      </w:tr>
      <w:tr w:rsidR="002B4892" w14:paraId="7C7FD57F" w14:textId="77777777">
        <w:tc>
          <w:tcPr>
            <w:tcW w:w="2160" w:type="dxa"/>
          </w:tcPr>
          <w:p w14:paraId="4A4670FA" w14:textId="77777777" w:rsidR="002B4892" w:rsidRDefault="00000000">
            <w:r>
              <w:t>2017-05</w:t>
            </w:r>
          </w:p>
        </w:tc>
        <w:tc>
          <w:tcPr>
            <w:tcW w:w="2160" w:type="dxa"/>
          </w:tcPr>
          <w:p w14:paraId="0B69060F" w14:textId="77777777" w:rsidR="002B4892" w:rsidRDefault="00000000">
            <w:r>
              <w:t>44261.11</w:t>
            </w:r>
          </w:p>
        </w:tc>
        <w:tc>
          <w:tcPr>
            <w:tcW w:w="2160" w:type="dxa"/>
          </w:tcPr>
          <w:p w14:paraId="571A1BC1" w14:textId="77777777" w:rsidR="002B4892" w:rsidRDefault="00000000">
            <w:r>
              <w:t>6342.58</w:t>
            </w:r>
          </w:p>
        </w:tc>
        <w:tc>
          <w:tcPr>
            <w:tcW w:w="2160" w:type="dxa"/>
          </w:tcPr>
          <w:p w14:paraId="1FA79EB2" w14:textId="77777777" w:rsidR="002B4892" w:rsidRDefault="00000000">
            <w:r>
              <w:t>118</w:t>
            </w:r>
          </w:p>
        </w:tc>
      </w:tr>
      <w:tr w:rsidR="002B4892" w14:paraId="42D0B85B" w14:textId="77777777">
        <w:tc>
          <w:tcPr>
            <w:tcW w:w="2160" w:type="dxa"/>
          </w:tcPr>
          <w:p w14:paraId="4F2E6A3D" w14:textId="77777777" w:rsidR="002B4892" w:rsidRDefault="00000000">
            <w:r>
              <w:t>2017-06</w:t>
            </w:r>
          </w:p>
        </w:tc>
        <w:tc>
          <w:tcPr>
            <w:tcW w:w="2160" w:type="dxa"/>
          </w:tcPr>
          <w:p w14:paraId="42AE7ECD" w14:textId="77777777" w:rsidR="002B4892" w:rsidRDefault="00000000">
            <w:r>
              <w:t>52981.73</w:t>
            </w:r>
          </w:p>
        </w:tc>
        <w:tc>
          <w:tcPr>
            <w:tcW w:w="2160" w:type="dxa"/>
          </w:tcPr>
          <w:p w14:paraId="3B4353BE" w14:textId="77777777" w:rsidR="002B4892" w:rsidRDefault="00000000">
            <w:r>
              <w:t>8223.34</w:t>
            </w:r>
          </w:p>
        </w:tc>
        <w:tc>
          <w:tcPr>
            <w:tcW w:w="2160" w:type="dxa"/>
          </w:tcPr>
          <w:p w14:paraId="20F06EA0" w14:textId="77777777" w:rsidR="002B4892" w:rsidRDefault="00000000">
            <w:r>
              <w:t>133</w:t>
            </w:r>
          </w:p>
        </w:tc>
      </w:tr>
      <w:tr w:rsidR="002B4892" w14:paraId="13FAE7A9" w14:textId="77777777">
        <w:tc>
          <w:tcPr>
            <w:tcW w:w="2160" w:type="dxa"/>
          </w:tcPr>
          <w:p w14:paraId="5C3D58CB" w14:textId="77777777" w:rsidR="002B4892" w:rsidRDefault="00000000">
            <w:r>
              <w:t>2017-07</w:t>
            </w:r>
          </w:p>
        </w:tc>
        <w:tc>
          <w:tcPr>
            <w:tcW w:w="2160" w:type="dxa"/>
          </w:tcPr>
          <w:p w14:paraId="38844681" w14:textId="77777777" w:rsidR="002B4892" w:rsidRDefault="00000000">
            <w:r>
              <w:t>45264.42</w:t>
            </w:r>
          </w:p>
        </w:tc>
        <w:tc>
          <w:tcPr>
            <w:tcW w:w="2160" w:type="dxa"/>
          </w:tcPr>
          <w:p w14:paraId="459185C6" w14:textId="77777777" w:rsidR="002B4892" w:rsidRDefault="00000000">
            <w:r>
              <w:t>6952.62</w:t>
            </w:r>
          </w:p>
        </w:tc>
        <w:tc>
          <w:tcPr>
            <w:tcW w:w="2160" w:type="dxa"/>
          </w:tcPr>
          <w:p w14:paraId="7AC5DEA2" w14:textId="77777777" w:rsidR="002B4892" w:rsidRDefault="00000000">
            <w:r>
              <w:t>111</w:t>
            </w:r>
          </w:p>
        </w:tc>
      </w:tr>
      <w:tr w:rsidR="002B4892" w14:paraId="7A21B911" w14:textId="77777777">
        <w:tc>
          <w:tcPr>
            <w:tcW w:w="2160" w:type="dxa"/>
          </w:tcPr>
          <w:p w14:paraId="1B960D26" w14:textId="77777777" w:rsidR="002B4892" w:rsidRDefault="00000000">
            <w:r>
              <w:t>2017-08</w:t>
            </w:r>
          </w:p>
        </w:tc>
        <w:tc>
          <w:tcPr>
            <w:tcW w:w="2160" w:type="dxa"/>
          </w:tcPr>
          <w:p w14:paraId="66831A9B" w14:textId="77777777" w:rsidR="002B4892" w:rsidRDefault="00000000">
            <w:r>
              <w:t>63120.89</w:t>
            </w:r>
          </w:p>
        </w:tc>
        <w:tc>
          <w:tcPr>
            <w:tcW w:w="2160" w:type="dxa"/>
          </w:tcPr>
          <w:p w14:paraId="4EA0A82A" w14:textId="77777777" w:rsidR="002B4892" w:rsidRDefault="00000000">
            <w:r>
              <w:t>9040.96</w:t>
            </w:r>
          </w:p>
        </w:tc>
        <w:tc>
          <w:tcPr>
            <w:tcW w:w="2160" w:type="dxa"/>
          </w:tcPr>
          <w:p w14:paraId="046036C4" w14:textId="77777777" w:rsidR="002B4892" w:rsidRDefault="00000000">
            <w:r>
              <w:t>111</w:t>
            </w:r>
          </w:p>
        </w:tc>
      </w:tr>
      <w:tr w:rsidR="002B4892" w14:paraId="122C9DE9" w14:textId="77777777">
        <w:tc>
          <w:tcPr>
            <w:tcW w:w="2160" w:type="dxa"/>
          </w:tcPr>
          <w:p w14:paraId="7AC5C665" w14:textId="77777777" w:rsidR="002B4892" w:rsidRDefault="00000000">
            <w:r>
              <w:t>2017-09</w:t>
            </w:r>
          </w:p>
        </w:tc>
        <w:tc>
          <w:tcPr>
            <w:tcW w:w="2160" w:type="dxa"/>
          </w:tcPr>
          <w:p w14:paraId="10590F66" w14:textId="77777777" w:rsidR="002B4892" w:rsidRDefault="00000000">
            <w:r>
              <w:t>87866.65</w:t>
            </w:r>
          </w:p>
        </w:tc>
        <w:tc>
          <w:tcPr>
            <w:tcW w:w="2160" w:type="dxa"/>
          </w:tcPr>
          <w:p w14:paraId="43B07586" w14:textId="77777777" w:rsidR="002B4892" w:rsidRDefault="00000000">
            <w:r>
              <w:t>10991.56</w:t>
            </w:r>
          </w:p>
        </w:tc>
        <w:tc>
          <w:tcPr>
            <w:tcW w:w="2160" w:type="dxa"/>
          </w:tcPr>
          <w:p w14:paraId="63997BBB" w14:textId="77777777" w:rsidR="002B4892" w:rsidRDefault="00000000">
            <w:r>
              <w:t>226</w:t>
            </w:r>
          </w:p>
        </w:tc>
      </w:tr>
      <w:tr w:rsidR="002B4892" w14:paraId="5ABA5569" w14:textId="77777777">
        <w:tc>
          <w:tcPr>
            <w:tcW w:w="2160" w:type="dxa"/>
          </w:tcPr>
          <w:p w14:paraId="54B2B97A" w14:textId="77777777" w:rsidR="002B4892" w:rsidRDefault="00000000">
            <w:r>
              <w:t>2017-10</w:t>
            </w:r>
          </w:p>
        </w:tc>
        <w:tc>
          <w:tcPr>
            <w:tcW w:w="2160" w:type="dxa"/>
          </w:tcPr>
          <w:p w14:paraId="6782623F" w14:textId="77777777" w:rsidR="002B4892" w:rsidRDefault="00000000">
            <w:r>
              <w:t>77776.92</w:t>
            </w:r>
          </w:p>
        </w:tc>
        <w:tc>
          <w:tcPr>
            <w:tcW w:w="2160" w:type="dxa"/>
          </w:tcPr>
          <w:p w14:paraId="0FFFFE6E" w14:textId="77777777" w:rsidR="002B4892" w:rsidRDefault="00000000">
            <w:r>
              <w:t>9275.28</w:t>
            </w:r>
          </w:p>
        </w:tc>
        <w:tc>
          <w:tcPr>
            <w:tcW w:w="2160" w:type="dxa"/>
          </w:tcPr>
          <w:p w14:paraId="6AD078E2" w14:textId="77777777" w:rsidR="002B4892" w:rsidRDefault="00000000">
            <w:r>
              <w:t>147</w:t>
            </w:r>
          </w:p>
        </w:tc>
      </w:tr>
      <w:tr w:rsidR="002B4892" w14:paraId="5A86E728" w14:textId="77777777">
        <w:tc>
          <w:tcPr>
            <w:tcW w:w="2160" w:type="dxa"/>
          </w:tcPr>
          <w:p w14:paraId="396B78C8" w14:textId="77777777" w:rsidR="002B4892" w:rsidRDefault="00000000">
            <w:r>
              <w:t>2017-11</w:t>
            </w:r>
          </w:p>
        </w:tc>
        <w:tc>
          <w:tcPr>
            <w:tcW w:w="2160" w:type="dxa"/>
          </w:tcPr>
          <w:p w14:paraId="6B05701D" w14:textId="77777777" w:rsidR="002B4892" w:rsidRDefault="00000000">
            <w:r>
              <w:t>118447.82</w:t>
            </w:r>
          </w:p>
        </w:tc>
        <w:tc>
          <w:tcPr>
            <w:tcW w:w="2160" w:type="dxa"/>
          </w:tcPr>
          <w:p w14:paraId="4AAAF21C" w14:textId="77777777" w:rsidR="002B4892" w:rsidRDefault="00000000">
            <w:r>
              <w:t>9690.10</w:t>
            </w:r>
          </w:p>
        </w:tc>
        <w:tc>
          <w:tcPr>
            <w:tcW w:w="2160" w:type="dxa"/>
          </w:tcPr>
          <w:p w14:paraId="1B16F377" w14:textId="77777777" w:rsidR="002B4892" w:rsidRDefault="00000000">
            <w:r>
              <w:t>261</w:t>
            </w:r>
          </w:p>
        </w:tc>
      </w:tr>
      <w:tr w:rsidR="002B4892" w14:paraId="53C0F949" w14:textId="77777777">
        <w:tc>
          <w:tcPr>
            <w:tcW w:w="2160" w:type="dxa"/>
          </w:tcPr>
          <w:p w14:paraId="045EDBF3" w14:textId="77777777" w:rsidR="002B4892" w:rsidRDefault="00000000">
            <w:r>
              <w:t>2017-12</w:t>
            </w:r>
          </w:p>
        </w:tc>
        <w:tc>
          <w:tcPr>
            <w:tcW w:w="2160" w:type="dxa"/>
          </w:tcPr>
          <w:p w14:paraId="4628BAC4" w14:textId="77777777" w:rsidR="002B4892" w:rsidRDefault="00000000">
            <w:r>
              <w:t>83829.32</w:t>
            </w:r>
          </w:p>
        </w:tc>
        <w:tc>
          <w:tcPr>
            <w:tcW w:w="2160" w:type="dxa"/>
          </w:tcPr>
          <w:p w14:paraId="2391C19A" w14:textId="77777777" w:rsidR="002B4892" w:rsidRDefault="00000000">
            <w:r>
              <w:t>8483.35</w:t>
            </w:r>
          </w:p>
        </w:tc>
        <w:tc>
          <w:tcPr>
            <w:tcW w:w="2160" w:type="dxa"/>
          </w:tcPr>
          <w:p w14:paraId="29BD06F7" w14:textId="77777777" w:rsidR="002B4892" w:rsidRDefault="00000000">
            <w:r>
              <w:t>224</w:t>
            </w:r>
          </w:p>
        </w:tc>
      </w:tr>
    </w:tbl>
    <w:p w14:paraId="2D285145" w14:textId="77777777" w:rsidR="002B4892" w:rsidRDefault="00000000">
      <w:r>
        <w:br/>
      </w:r>
    </w:p>
    <w:p w14:paraId="7EC27F2E" w14:textId="6FC8F114" w:rsidR="002B4892" w:rsidRDefault="00000000">
      <w:r>
        <w:rPr>
          <w:b/>
          <w:color w:val="1F4E79"/>
          <w:sz w:val="28"/>
        </w:rPr>
        <w:t xml:space="preserve">Query </w:t>
      </w:r>
      <w:proofErr w:type="gramStart"/>
      <w:r>
        <w:rPr>
          <w:b/>
          <w:color w:val="1F4E79"/>
          <w:sz w:val="28"/>
        </w:rPr>
        <w:t>16:Top</w:t>
      </w:r>
      <w:proofErr w:type="gramEnd"/>
      <w:r>
        <w:rPr>
          <w:b/>
          <w:color w:val="1F4E79"/>
          <w:sz w:val="28"/>
        </w:rPr>
        <w:t xml:space="preserve"> 10 customers based on total spend</w:t>
      </w:r>
    </w:p>
    <w:p w14:paraId="069613FB" w14:textId="77777777" w:rsidR="002B4892" w:rsidRDefault="00000000">
      <w:r>
        <w:rPr>
          <w:b/>
        </w:rPr>
        <w:t>SQL Code:</w:t>
      </w:r>
    </w:p>
    <w:p w14:paraId="468938DC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customer_id,</w:t>
      </w:r>
      <w:r>
        <w:rPr>
          <w:rFonts w:ascii="Consolas" w:hAnsi="Consolas"/>
          <w:color w:val="0066CC"/>
          <w:sz w:val="19"/>
        </w:rPr>
        <w:br/>
        <w:t xml:space="preserve">    customer_name,</w:t>
      </w:r>
      <w:r>
        <w:rPr>
          <w:rFonts w:ascii="Consolas" w:hAnsi="Consolas"/>
          <w:color w:val="0066CC"/>
          <w:sz w:val="19"/>
        </w:rPr>
        <w:br/>
        <w:t xml:space="preserve">    segment,</w:t>
      </w:r>
      <w:r>
        <w:rPr>
          <w:rFonts w:ascii="Consolas" w:hAnsi="Consolas"/>
          <w:color w:val="0066CC"/>
          <w:sz w:val="19"/>
        </w:rPr>
        <w:br/>
        <w:t xml:space="preserve">    ROUND(SUM(sales), 2) AS total_spend,</w:t>
      </w:r>
      <w:r>
        <w:rPr>
          <w:rFonts w:ascii="Consolas" w:hAnsi="Consolas"/>
          <w:color w:val="0066CC"/>
          <w:sz w:val="19"/>
        </w:rPr>
        <w:br/>
        <w:t xml:space="preserve">    ROUND(SUM(profit), 2) AS total_profit,</w:t>
      </w:r>
      <w:r>
        <w:rPr>
          <w:rFonts w:ascii="Consolas" w:hAnsi="Consolas"/>
          <w:color w:val="0066CC"/>
          <w:sz w:val="19"/>
        </w:rPr>
        <w:br/>
        <w:t xml:space="preserve">    COUNT(DISTINCT order_id) AS total_orders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GROUP BY customer_id, customer_name, segment</w:t>
      </w:r>
      <w:r>
        <w:rPr>
          <w:rFonts w:ascii="Consolas" w:hAnsi="Consolas"/>
          <w:color w:val="0066CC"/>
          <w:sz w:val="19"/>
        </w:rPr>
        <w:br/>
        <w:t>ORDER BY total_spend DESC</w:t>
      </w:r>
      <w:r>
        <w:rPr>
          <w:rFonts w:ascii="Consolas" w:hAnsi="Consolas"/>
          <w:color w:val="0066CC"/>
          <w:sz w:val="19"/>
        </w:rPr>
        <w:br/>
        <w:t>LIMIT 10;</w:t>
      </w:r>
    </w:p>
    <w:p w14:paraId="19571E00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703"/>
        <w:gridCol w:w="1421"/>
        <w:gridCol w:w="1432"/>
        <w:gridCol w:w="1430"/>
        <w:gridCol w:w="1435"/>
      </w:tblGrid>
      <w:tr w:rsidR="002B4892" w14:paraId="596F7491" w14:textId="77777777">
        <w:tc>
          <w:tcPr>
            <w:tcW w:w="1440" w:type="dxa"/>
          </w:tcPr>
          <w:p w14:paraId="3E26A3D1" w14:textId="77777777" w:rsidR="002B4892" w:rsidRDefault="00000000">
            <w:r>
              <w:rPr>
                <w:b/>
                <w:color w:val="1F4E79"/>
              </w:rPr>
              <w:t>customer_id</w:t>
            </w:r>
          </w:p>
        </w:tc>
        <w:tc>
          <w:tcPr>
            <w:tcW w:w="1440" w:type="dxa"/>
          </w:tcPr>
          <w:p w14:paraId="6B675D25" w14:textId="77777777" w:rsidR="002B4892" w:rsidRDefault="00000000">
            <w:r>
              <w:rPr>
                <w:b/>
                <w:color w:val="1F4E79"/>
              </w:rPr>
              <w:t>customer_name</w:t>
            </w:r>
          </w:p>
        </w:tc>
        <w:tc>
          <w:tcPr>
            <w:tcW w:w="1440" w:type="dxa"/>
          </w:tcPr>
          <w:p w14:paraId="776D3492" w14:textId="77777777" w:rsidR="002B4892" w:rsidRDefault="00000000">
            <w:r>
              <w:rPr>
                <w:b/>
                <w:color w:val="1F4E79"/>
              </w:rPr>
              <w:t>segment</w:t>
            </w:r>
          </w:p>
        </w:tc>
        <w:tc>
          <w:tcPr>
            <w:tcW w:w="1440" w:type="dxa"/>
          </w:tcPr>
          <w:p w14:paraId="3386C70A" w14:textId="77777777" w:rsidR="002B4892" w:rsidRDefault="00000000">
            <w:r>
              <w:rPr>
                <w:b/>
                <w:color w:val="1F4E79"/>
              </w:rPr>
              <w:t>total_spend</w:t>
            </w:r>
          </w:p>
        </w:tc>
        <w:tc>
          <w:tcPr>
            <w:tcW w:w="1440" w:type="dxa"/>
          </w:tcPr>
          <w:p w14:paraId="548EAA2A" w14:textId="77777777" w:rsidR="002B4892" w:rsidRDefault="00000000">
            <w:r>
              <w:rPr>
                <w:b/>
                <w:color w:val="1F4E79"/>
              </w:rPr>
              <w:t>total_profit</w:t>
            </w:r>
          </w:p>
        </w:tc>
        <w:tc>
          <w:tcPr>
            <w:tcW w:w="1440" w:type="dxa"/>
          </w:tcPr>
          <w:p w14:paraId="0022FDCE" w14:textId="77777777" w:rsidR="002B4892" w:rsidRDefault="00000000">
            <w:r>
              <w:rPr>
                <w:b/>
                <w:color w:val="1F4E79"/>
              </w:rPr>
              <w:t>total_orders</w:t>
            </w:r>
          </w:p>
        </w:tc>
      </w:tr>
      <w:tr w:rsidR="002B4892" w14:paraId="78525DEC" w14:textId="77777777">
        <w:tc>
          <w:tcPr>
            <w:tcW w:w="1440" w:type="dxa"/>
          </w:tcPr>
          <w:p w14:paraId="23D7C961" w14:textId="77777777" w:rsidR="002B4892" w:rsidRDefault="00000000">
            <w:r>
              <w:t>SM-20320</w:t>
            </w:r>
          </w:p>
        </w:tc>
        <w:tc>
          <w:tcPr>
            <w:tcW w:w="1440" w:type="dxa"/>
          </w:tcPr>
          <w:p w14:paraId="285542EA" w14:textId="77777777" w:rsidR="002B4892" w:rsidRDefault="00000000">
            <w:r>
              <w:t>Sean Miller</w:t>
            </w:r>
          </w:p>
        </w:tc>
        <w:tc>
          <w:tcPr>
            <w:tcW w:w="1440" w:type="dxa"/>
          </w:tcPr>
          <w:p w14:paraId="69F4D915" w14:textId="77777777" w:rsidR="002B4892" w:rsidRDefault="00000000">
            <w:r>
              <w:t>Home Office</w:t>
            </w:r>
          </w:p>
        </w:tc>
        <w:tc>
          <w:tcPr>
            <w:tcW w:w="1440" w:type="dxa"/>
          </w:tcPr>
          <w:p w14:paraId="7138DECE" w14:textId="77777777" w:rsidR="002B4892" w:rsidRDefault="00000000">
            <w:r>
              <w:t>25043.05</w:t>
            </w:r>
          </w:p>
        </w:tc>
        <w:tc>
          <w:tcPr>
            <w:tcW w:w="1440" w:type="dxa"/>
          </w:tcPr>
          <w:p w14:paraId="2DC87F6C" w14:textId="77777777" w:rsidR="002B4892" w:rsidRDefault="00000000">
            <w:r>
              <w:t>-1980.74</w:t>
            </w:r>
          </w:p>
        </w:tc>
        <w:tc>
          <w:tcPr>
            <w:tcW w:w="1440" w:type="dxa"/>
          </w:tcPr>
          <w:p w14:paraId="7FCD0C00" w14:textId="77777777" w:rsidR="002B4892" w:rsidRDefault="00000000">
            <w:r>
              <w:t>5</w:t>
            </w:r>
          </w:p>
        </w:tc>
      </w:tr>
      <w:tr w:rsidR="002B4892" w14:paraId="0E1E161F" w14:textId="77777777">
        <w:tc>
          <w:tcPr>
            <w:tcW w:w="1440" w:type="dxa"/>
          </w:tcPr>
          <w:p w14:paraId="0AEA25BE" w14:textId="77777777" w:rsidR="002B4892" w:rsidRDefault="00000000">
            <w:r>
              <w:t>TC-20980</w:t>
            </w:r>
          </w:p>
        </w:tc>
        <w:tc>
          <w:tcPr>
            <w:tcW w:w="1440" w:type="dxa"/>
          </w:tcPr>
          <w:p w14:paraId="53B69901" w14:textId="77777777" w:rsidR="002B4892" w:rsidRDefault="00000000">
            <w:r>
              <w:t>Tamara Chand</w:t>
            </w:r>
          </w:p>
        </w:tc>
        <w:tc>
          <w:tcPr>
            <w:tcW w:w="1440" w:type="dxa"/>
          </w:tcPr>
          <w:p w14:paraId="1F1890EF" w14:textId="77777777" w:rsidR="002B4892" w:rsidRDefault="00000000">
            <w:r>
              <w:t>Corporate</w:t>
            </w:r>
          </w:p>
        </w:tc>
        <w:tc>
          <w:tcPr>
            <w:tcW w:w="1440" w:type="dxa"/>
          </w:tcPr>
          <w:p w14:paraId="0C7CE4F0" w14:textId="77777777" w:rsidR="002B4892" w:rsidRDefault="00000000">
            <w:r>
              <w:t>19052.22</w:t>
            </w:r>
          </w:p>
        </w:tc>
        <w:tc>
          <w:tcPr>
            <w:tcW w:w="1440" w:type="dxa"/>
          </w:tcPr>
          <w:p w14:paraId="2E6782F0" w14:textId="77777777" w:rsidR="002B4892" w:rsidRDefault="00000000">
            <w:r>
              <w:t>8981.32</w:t>
            </w:r>
          </w:p>
        </w:tc>
        <w:tc>
          <w:tcPr>
            <w:tcW w:w="1440" w:type="dxa"/>
          </w:tcPr>
          <w:p w14:paraId="5416EA0F" w14:textId="77777777" w:rsidR="002B4892" w:rsidRDefault="00000000">
            <w:r>
              <w:t>5</w:t>
            </w:r>
          </w:p>
        </w:tc>
      </w:tr>
      <w:tr w:rsidR="002B4892" w14:paraId="109D84A8" w14:textId="77777777">
        <w:tc>
          <w:tcPr>
            <w:tcW w:w="1440" w:type="dxa"/>
          </w:tcPr>
          <w:p w14:paraId="3343607B" w14:textId="77777777" w:rsidR="002B4892" w:rsidRDefault="00000000">
            <w:r>
              <w:t>RB-19360</w:t>
            </w:r>
          </w:p>
        </w:tc>
        <w:tc>
          <w:tcPr>
            <w:tcW w:w="1440" w:type="dxa"/>
          </w:tcPr>
          <w:p w14:paraId="3AD91185" w14:textId="77777777" w:rsidR="002B4892" w:rsidRDefault="00000000">
            <w:r>
              <w:t>Raymond Buch</w:t>
            </w:r>
          </w:p>
        </w:tc>
        <w:tc>
          <w:tcPr>
            <w:tcW w:w="1440" w:type="dxa"/>
          </w:tcPr>
          <w:p w14:paraId="3481F60E" w14:textId="77777777" w:rsidR="002B4892" w:rsidRDefault="00000000">
            <w:r>
              <w:t>Consumer</w:t>
            </w:r>
          </w:p>
        </w:tc>
        <w:tc>
          <w:tcPr>
            <w:tcW w:w="1440" w:type="dxa"/>
          </w:tcPr>
          <w:p w14:paraId="78C94FA6" w14:textId="77777777" w:rsidR="002B4892" w:rsidRDefault="00000000">
            <w:r>
              <w:t>15117.34</w:t>
            </w:r>
          </w:p>
        </w:tc>
        <w:tc>
          <w:tcPr>
            <w:tcW w:w="1440" w:type="dxa"/>
          </w:tcPr>
          <w:p w14:paraId="5E0187F7" w14:textId="77777777" w:rsidR="002B4892" w:rsidRDefault="00000000">
            <w:r>
              <w:t>6976.10</w:t>
            </w:r>
          </w:p>
        </w:tc>
        <w:tc>
          <w:tcPr>
            <w:tcW w:w="1440" w:type="dxa"/>
          </w:tcPr>
          <w:p w14:paraId="7BCA07E3" w14:textId="77777777" w:rsidR="002B4892" w:rsidRDefault="00000000">
            <w:r>
              <w:t>6</w:t>
            </w:r>
          </w:p>
        </w:tc>
      </w:tr>
      <w:tr w:rsidR="002B4892" w14:paraId="74B26FE2" w14:textId="77777777">
        <w:tc>
          <w:tcPr>
            <w:tcW w:w="1440" w:type="dxa"/>
          </w:tcPr>
          <w:p w14:paraId="05F6D7CF" w14:textId="77777777" w:rsidR="002B4892" w:rsidRDefault="00000000">
            <w:r>
              <w:t>TA-21385</w:t>
            </w:r>
          </w:p>
        </w:tc>
        <w:tc>
          <w:tcPr>
            <w:tcW w:w="1440" w:type="dxa"/>
          </w:tcPr>
          <w:p w14:paraId="69C1CB35" w14:textId="77777777" w:rsidR="002B4892" w:rsidRDefault="00000000">
            <w:r>
              <w:t>Tom Ashbrook</w:t>
            </w:r>
          </w:p>
        </w:tc>
        <w:tc>
          <w:tcPr>
            <w:tcW w:w="1440" w:type="dxa"/>
          </w:tcPr>
          <w:p w14:paraId="4A9D9422" w14:textId="77777777" w:rsidR="002B4892" w:rsidRDefault="00000000">
            <w:r>
              <w:t>Home Office</w:t>
            </w:r>
          </w:p>
        </w:tc>
        <w:tc>
          <w:tcPr>
            <w:tcW w:w="1440" w:type="dxa"/>
          </w:tcPr>
          <w:p w14:paraId="1A48BB10" w14:textId="77777777" w:rsidR="002B4892" w:rsidRDefault="00000000">
            <w:r>
              <w:t>14595.62</w:t>
            </w:r>
          </w:p>
        </w:tc>
        <w:tc>
          <w:tcPr>
            <w:tcW w:w="1440" w:type="dxa"/>
          </w:tcPr>
          <w:p w14:paraId="733D1F10" w14:textId="77777777" w:rsidR="002B4892" w:rsidRDefault="00000000">
            <w:r>
              <w:t>4703.79</w:t>
            </w:r>
          </w:p>
        </w:tc>
        <w:tc>
          <w:tcPr>
            <w:tcW w:w="1440" w:type="dxa"/>
          </w:tcPr>
          <w:p w14:paraId="0ADDA93E" w14:textId="77777777" w:rsidR="002B4892" w:rsidRDefault="00000000">
            <w:r>
              <w:t>4</w:t>
            </w:r>
          </w:p>
        </w:tc>
      </w:tr>
      <w:tr w:rsidR="002B4892" w14:paraId="7F14D85C" w14:textId="77777777">
        <w:tc>
          <w:tcPr>
            <w:tcW w:w="1440" w:type="dxa"/>
          </w:tcPr>
          <w:p w14:paraId="7C7B326D" w14:textId="77777777" w:rsidR="002B4892" w:rsidRDefault="00000000">
            <w:r>
              <w:lastRenderedPageBreak/>
              <w:t>AB-10105</w:t>
            </w:r>
          </w:p>
        </w:tc>
        <w:tc>
          <w:tcPr>
            <w:tcW w:w="1440" w:type="dxa"/>
          </w:tcPr>
          <w:p w14:paraId="1D4A6D38" w14:textId="77777777" w:rsidR="002B4892" w:rsidRDefault="00000000">
            <w:r>
              <w:t>Adrian Barton</w:t>
            </w:r>
          </w:p>
        </w:tc>
        <w:tc>
          <w:tcPr>
            <w:tcW w:w="1440" w:type="dxa"/>
          </w:tcPr>
          <w:p w14:paraId="4B4CCD4B" w14:textId="77777777" w:rsidR="002B4892" w:rsidRDefault="00000000">
            <w:r>
              <w:t>Consumer</w:t>
            </w:r>
          </w:p>
        </w:tc>
        <w:tc>
          <w:tcPr>
            <w:tcW w:w="1440" w:type="dxa"/>
          </w:tcPr>
          <w:p w14:paraId="5C6C88D1" w14:textId="77777777" w:rsidR="002B4892" w:rsidRDefault="00000000">
            <w:r>
              <w:t>14473.57</w:t>
            </w:r>
          </w:p>
        </w:tc>
        <w:tc>
          <w:tcPr>
            <w:tcW w:w="1440" w:type="dxa"/>
          </w:tcPr>
          <w:p w14:paraId="4AC99A35" w14:textId="77777777" w:rsidR="002B4892" w:rsidRDefault="00000000">
            <w:r>
              <w:t>5444.81</w:t>
            </w:r>
          </w:p>
        </w:tc>
        <w:tc>
          <w:tcPr>
            <w:tcW w:w="1440" w:type="dxa"/>
          </w:tcPr>
          <w:p w14:paraId="332DCCC1" w14:textId="77777777" w:rsidR="002B4892" w:rsidRDefault="00000000">
            <w:r>
              <w:t>10</w:t>
            </w:r>
          </w:p>
        </w:tc>
      </w:tr>
      <w:tr w:rsidR="002B4892" w14:paraId="4F571214" w14:textId="77777777">
        <w:tc>
          <w:tcPr>
            <w:tcW w:w="1440" w:type="dxa"/>
          </w:tcPr>
          <w:p w14:paraId="5DBD2FDD" w14:textId="77777777" w:rsidR="002B4892" w:rsidRDefault="00000000">
            <w:r>
              <w:t>KL-16645</w:t>
            </w:r>
          </w:p>
        </w:tc>
        <w:tc>
          <w:tcPr>
            <w:tcW w:w="1440" w:type="dxa"/>
          </w:tcPr>
          <w:p w14:paraId="3DE22799" w14:textId="77777777" w:rsidR="002B4892" w:rsidRDefault="00000000">
            <w:r>
              <w:t>Ken Lonsdale</w:t>
            </w:r>
          </w:p>
        </w:tc>
        <w:tc>
          <w:tcPr>
            <w:tcW w:w="1440" w:type="dxa"/>
          </w:tcPr>
          <w:p w14:paraId="2815EB28" w14:textId="77777777" w:rsidR="002B4892" w:rsidRDefault="00000000">
            <w:r>
              <w:t>Consumer</w:t>
            </w:r>
          </w:p>
        </w:tc>
        <w:tc>
          <w:tcPr>
            <w:tcW w:w="1440" w:type="dxa"/>
          </w:tcPr>
          <w:p w14:paraId="6BEB1773" w14:textId="77777777" w:rsidR="002B4892" w:rsidRDefault="00000000">
            <w:r>
              <w:t>14175.23</w:t>
            </w:r>
          </w:p>
        </w:tc>
        <w:tc>
          <w:tcPr>
            <w:tcW w:w="1440" w:type="dxa"/>
          </w:tcPr>
          <w:p w14:paraId="34EF8047" w14:textId="77777777" w:rsidR="002B4892" w:rsidRDefault="00000000">
            <w:r>
              <w:t>806.85</w:t>
            </w:r>
          </w:p>
        </w:tc>
        <w:tc>
          <w:tcPr>
            <w:tcW w:w="1440" w:type="dxa"/>
          </w:tcPr>
          <w:p w14:paraId="6318F40A" w14:textId="77777777" w:rsidR="002B4892" w:rsidRDefault="00000000">
            <w:r>
              <w:t>12</w:t>
            </w:r>
          </w:p>
        </w:tc>
      </w:tr>
      <w:tr w:rsidR="002B4892" w14:paraId="502EE51E" w14:textId="77777777">
        <w:tc>
          <w:tcPr>
            <w:tcW w:w="1440" w:type="dxa"/>
          </w:tcPr>
          <w:p w14:paraId="5A5D5910" w14:textId="77777777" w:rsidR="002B4892" w:rsidRDefault="00000000">
            <w:r>
              <w:t>SC-20095</w:t>
            </w:r>
          </w:p>
        </w:tc>
        <w:tc>
          <w:tcPr>
            <w:tcW w:w="1440" w:type="dxa"/>
          </w:tcPr>
          <w:p w14:paraId="4A2EA5CF" w14:textId="77777777" w:rsidR="002B4892" w:rsidRDefault="00000000">
            <w:r>
              <w:t>Sanjit Chand</w:t>
            </w:r>
          </w:p>
        </w:tc>
        <w:tc>
          <w:tcPr>
            <w:tcW w:w="1440" w:type="dxa"/>
          </w:tcPr>
          <w:p w14:paraId="7A9BDEB9" w14:textId="77777777" w:rsidR="002B4892" w:rsidRDefault="00000000">
            <w:r>
              <w:t>Consumer</w:t>
            </w:r>
          </w:p>
        </w:tc>
        <w:tc>
          <w:tcPr>
            <w:tcW w:w="1440" w:type="dxa"/>
          </w:tcPr>
          <w:p w14:paraId="48BC47F5" w14:textId="77777777" w:rsidR="002B4892" w:rsidRDefault="00000000">
            <w:r>
              <w:t>14142.33</w:t>
            </w:r>
          </w:p>
        </w:tc>
        <w:tc>
          <w:tcPr>
            <w:tcW w:w="1440" w:type="dxa"/>
          </w:tcPr>
          <w:p w14:paraId="7A215971" w14:textId="77777777" w:rsidR="002B4892" w:rsidRDefault="00000000">
            <w:r>
              <w:t>5757.41</w:t>
            </w:r>
          </w:p>
        </w:tc>
        <w:tc>
          <w:tcPr>
            <w:tcW w:w="1440" w:type="dxa"/>
          </w:tcPr>
          <w:p w14:paraId="6C714347" w14:textId="77777777" w:rsidR="002B4892" w:rsidRDefault="00000000">
            <w:r>
              <w:t>9</w:t>
            </w:r>
          </w:p>
        </w:tc>
      </w:tr>
      <w:tr w:rsidR="002B4892" w14:paraId="243F4823" w14:textId="77777777">
        <w:tc>
          <w:tcPr>
            <w:tcW w:w="1440" w:type="dxa"/>
          </w:tcPr>
          <w:p w14:paraId="32188026" w14:textId="77777777" w:rsidR="002B4892" w:rsidRDefault="00000000">
            <w:r>
              <w:t>HL-15040</w:t>
            </w:r>
          </w:p>
        </w:tc>
        <w:tc>
          <w:tcPr>
            <w:tcW w:w="1440" w:type="dxa"/>
          </w:tcPr>
          <w:p w14:paraId="70F8F9E2" w14:textId="77777777" w:rsidR="002B4892" w:rsidRDefault="00000000">
            <w:r>
              <w:t>Hunter Lopez</w:t>
            </w:r>
          </w:p>
        </w:tc>
        <w:tc>
          <w:tcPr>
            <w:tcW w:w="1440" w:type="dxa"/>
          </w:tcPr>
          <w:p w14:paraId="1A974944" w14:textId="77777777" w:rsidR="002B4892" w:rsidRDefault="00000000">
            <w:r>
              <w:t>Consumer</w:t>
            </w:r>
          </w:p>
        </w:tc>
        <w:tc>
          <w:tcPr>
            <w:tcW w:w="1440" w:type="dxa"/>
          </w:tcPr>
          <w:p w14:paraId="38E27A6A" w14:textId="77777777" w:rsidR="002B4892" w:rsidRDefault="00000000">
            <w:r>
              <w:t>12873.30</w:t>
            </w:r>
          </w:p>
        </w:tc>
        <w:tc>
          <w:tcPr>
            <w:tcW w:w="1440" w:type="dxa"/>
          </w:tcPr>
          <w:p w14:paraId="637EFDA3" w14:textId="77777777" w:rsidR="002B4892" w:rsidRDefault="00000000">
            <w:r>
              <w:t>5622.43</w:t>
            </w:r>
          </w:p>
        </w:tc>
        <w:tc>
          <w:tcPr>
            <w:tcW w:w="1440" w:type="dxa"/>
          </w:tcPr>
          <w:p w14:paraId="19D53AD9" w14:textId="77777777" w:rsidR="002B4892" w:rsidRDefault="00000000">
            <w:r>
              <w:t>6</w:t>
            </w:r>
          </w:p>
        </w:tc>
      </w:tr>
      <w:tr w:rsidR="002B4892" w14:paraId="28C9101E" w14:textId="77777777">
        <w:tc>
          <w:tcPr>
            <w:tcW w:w="1440" w:type="dxa"/>
          </w:tcPr>
          <w:p w14:paraId="2ABF2E20" w14:textId="77777777" w:rsidR="002B4892" w:rsidRDefault="00000000">
            <w:r>
              <w:t>SE-20110</w:t>
            </w:r>
          </w:p>
        </w:tc>
        <w:tc>
          <w:tcPr>
            <w:tcW w:w="1440" w:type="dxa"/>
          </w:tcPr>
          <w:p w14:paraId="03593913" w14:textId="77777777" w:rsidR="002B4892" w:rsidRDefault="00000000">
            <w:r>
              <w:t>Sanjit Engle</w:t>
            </w:r>
          </w:p>
        </w:tc>
        <w:tc>
          <w:tcPr>
            <w:tcW w:w="1440" w:type="dxa"/>
          </w:tcPr>
          <w:p w14:paraId="10EF5144" w14:textId="77777777" w:rsidR="002B4892" w:rsidRDefault="00000000">
            <w:r>
              <w:t>Consumer</w:t>
            </w:r>
          </w:p>
        </w:tc>
        <w:tc>
          <w:tcPr>
            <w:tcW w:w="1440" w:type="dxa"/>
          </w:tcPr>
          <w:p w14:paraId="480D5C7E" w14:textId="77777777" w:rsidR="002B4892" w:rsidRDefault="00000000">
            <w:r>
              <w:t>12209.44</w:t>
            </w:r>
          </w:p>
        </w:tc>
        <w:tc>
          <w:tcPr>
            <w:tcW w:w="1440" w:type="dxa"/>
          </w:tcPr>
          <w:p w14:paraId="43A22FDB" w14:textId="77777777" w:rsidR="002B4892" w:rsidRDefault="00000000">
            <w:r>
              <w:t>2650.68</w:t>
            </w:r>
          </w:p>
        </w:tc>
        <w:tc>
          <w:tcPr>
            <w:tcW w:w="1440" w:type="dxa"/>
          </w:tcPr>
          <w:p w14:paraId="4012B57B" w14:textId="77777777" w:rsidR="002B4892" w:rsidRDefault="00000000">
            <w:r>
              <w:t>11</w:t>
            </w:r>
          </w:p>
        </w:tc>
      </w:tr>
      <w:tr w:rsidR="002B4892" w14:paraId="31082A86" w14:textId="77777777">
        <w:tc>
          <w:tcPr>
            <w:tcW w:w="1440" w:type="dxa"/>
          </w:tcPr>
          <w:p w14:paraId="447C1FF9" w14:textId="77777777" w:rsidR="002B4892" w:rsidRDefault="00000000">
            <w:r>
              <w:t>CC-12370</w:t>
            </w:r>
          </w:p>
        </w:tc>
        <w:tc>
          <w:tcPr>
            <w:tcW w:w="1440" w:type="dxa"/>
          </w:tcPr>
          <w:p w14:paraId="68E35B76" w14:textId="77777777" w:rsidR="002B4892" w:rsidRDefault="00000000">
            <w:r>
              <w:t>Christopher Conant</w:t>
            </w:r>
          </w:p>
        </w:tc>
        <w:tc>
          <w:tcPr>
            <w:tcW w:w="1440" w:type="dxa"/>
          </w:tcPr>
          <w:p w14:paraId="7538AD0F" w14:textId="77777777" w:rsidR="002B4892" w:rsidRDefault="00000000">
            <w:r>
              <w:t>Consumer</w:t>
            </w:r>
          </w:p>
        </w:tc>
        <w:tc>
          <w:tcPr>
            <w:tcW w:w="1440" w:type="dxa"/>
          </w:tcPr>
          <w:p w14:paraId="1A540792" w14:textId="77777777" w:rsidR="002B4892" w:rsidRDefault="00000000">
            <w:r>
              <w:t>12129.07</w:t>
            </w:r>
          </w:p>
        </w:tc>
        <w:tc>
          <w:tcPr>
            <w:tcW w:w="1440" w:type="dxa"/>
          </w:tcPr>
          <w:p w14:paraId="24B32DE7" w14:textId="77777777" w:rsidR="002B4892" w:rsidRDefault="00000000">
            <w:r>
              <w:t>2177.05</w:t>
            </w:r>
          </w:p>
        </w:tc>
        <w:tc>
          <w:tcPr>
            <w:tcW w:w="1440" w:type="dxa"/>
          </w:tcPr>
          <w:p w14:paraId="08F4C3CC" w14:textId="77777777" w:rsidR="002B4892" w:rsidRDefault="00000000">
            <w:r>
              <w:t>5</w:t>
            </w:r>
          </w:p>
        </w:tc>
      </w:tr>
    </w:tbl>
    <w:p w14:paraId="2154201D" w14:textId="77777777" w:rsidR="002B4892" w:rsidRDefault="00000000">
      <w:r>
        <w:br/>
      </w:r>
    </w:p>
    <w:p w14:paraId="3360AC50" w14:textId="412988EC" w:rsidR="002B4892" w:rsidRDefault="00000000">
      <w:r>
        <w:rPr>
          <w:b/>
          <w:color w:val="1F4E79"/>
          <w:sz w:val="28"/>
        </w:rPr>
        <w:t>Query 17:</w:t>
      </w:r>
      <w:r w:rsidR="0076627B"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 xml:space="preserve">Find duplicate transactions </w:t>
      </w:r>
    </w:p>
    <w:p w14:paraId="1EBF403F" w14:textId="77777777" w:rsidR="002B4892" w:rsidRDefault="00000000">
      <w:r>
        <w:rPr>
          <w:b/>
        </w:rPr>
        <w:t>SQL Code:</w:t>
      </w:r>
    </w:p>
    <w:p w14:paraId="2A1079CB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order_id,</w:t>
      </w:r>
      <w:r>
        <w:rPr>
          <w:rFonts w:ascii="Consolas" w:hAnsi="Consolas"/>
          <w:color w:val="0066CC"/>
          <w:sz w:val="19"/>
        </w:rPr>
        <w:br/>
        <w:t xml:space="preserve">    product_id,</w:t>
      </w:r>
      <w:r>
        <w:rPr>
          <w:rFonts w:ascii="Consolas" w:hAnsi="Consolas"/>
          <w:color w:val="0066CC"/>
          <w:sz w:val="19"/>
        </w:rPr>
        <w:br/>
        <w:t xml:space="preserve">    COUNT(*) AS line_occurrences,</w:t>
      </w:r>
      <w:r>
        <w:rPr>
          <w:rFonts w:ascii="Consolas" w:hAnsi="Consolas"/>
          <w:color w:val="0066CC"/>
          <w:sz w:val="19"/>
        </w:rPr>
        <w:br/>
        <w:t xml:space="preserve">    SUM(quantity) AS total_qty_for_product</w:t>
      </w:r>
      <w:r>
        <w:rPr>
          <w:rFonts w:ascii="Consolas" w:hAnsi="Consolas"/>
          <w:color w:val="0066CC"/>
          <w:sz w:val="19"/>
        </w:rPr>
        <w:br/>
        <w:t>FROM sales</w:t>
      </w:r>
      <w:r>
        <w:rPr>
          <w:rFonts w:ascii="Consolas" w:hAnsi="Consolas"/>
          <w:color w:val="0066CC"/>
          <w:sz w:val="19"/>
        </w:rPr>
        <w:br/>
        <w:t>GROUP BY order_id, product_id</w:t>
      </w:r>
      <w:r>
        <w:rPr>
          <w:rFonts w:ascii="Consolas" w:hAnsi="Consolas"/>
          <w:color w:val="0066CC"/>
          <w:sz w:val="19"/>
        </w:rPr>
        <w:br/>
        <w:t>HAVING COUNT(*) &gt; 1</w:t>
      </w:r>
      <w:r>
        <w:rPr>
          <w:rFonts w:ascii="Consolas" w:hAnsi="Consolas"/>
          <w:color w:val="0066CC"/>
          <w:sz w:val="19"/>
        </w:rPr>
        <w:br/>
        <w:t>ORDER BY line_occurrences DESC</w:t>
      </w:r>
      <w:r>
        <w:rPr>
          <w:rFonts w:ascii="Consolas" w:hAnsi="Consolas"/>
          <w:color w:val="0066CC"/>
          <w:sz w:val="19"/>
        </w:rPr>
        <w:br/>
        <w:t>LIMIT 10;</w:t>
      </w:r>
    </w:p>
    <w:p w14:paraId="551D3078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62"/>
      </w:tblGrid>
      <w:tr w:rsidR="002B4892" w14:paraId="5A781180" w14:textId="77777777">
        <w:tc>
          <w:tcPr>
            <w:tcW w:w="2160" w:type="dxa"/>
          </w:tcPr>
          <w:p w14:paraId="5BD94F9F" w14:textId="77777777" w:rsidR="002B4892" w:rsidRDefault="00000000">
            <w:r>
              <w:rPr>
                <w:b/>
                <w:color w:val="1F4E79"/>
              </w:rPr>
              <w:t>order_id</w:t>
            </w:r>
          </w:p>
        </w:tc>
        <w:tc>
          <w:tcPr>
            <w:tcW w:w="2160" w:type="dxa"/>
          </w:tcPr>
          <w:p w14:paraId="3AD07369" w14:textId="77777777" w:rsidR="002B4892" w:rsidRDefault="00000000">
            <w:r>
              <w:rPr>
                <w:b/>
                <w:color w:val="1F4E79"/>
              </w:rPr>
              <w:t>product_id</w:t>
            </w:r>
          </w:p>
        </w:tc>
        <w:tc>
          <w:tcPr>
            <w:tcW w:w="2160" w:type="dxa"/>
          </w:tcPr>
          <w:p w14:paraId="69E84527" w14:textId="77777777" w:rsidR="002B4892" w:rsidRDefault="00000000">
            <w:r>
              <w:rPr>
                <w:b/>
                <w:color w:val="1F4E79"/>
              </w:rPr>
              <w:t>line_occurrences</w:t>
            </w:r>
          </w:p>
        </w:tc>
        <w:tc>
          <w:tcPr>
            <w:tcW w:w="2160" w:type="dxa"/>
          </w:tcPr>
          <w:p w14:paraId="0EB1EA59" w14:textId="77777777" w:rsidR="002B4892" w:rsidRDefault="00000000">
            <w:r>
              <w:rPr>
                <w:b/>
                <w:color w:val="1F4E79"/>
              </w:rPr>
              <w:t>total_qty_for_product</w:t>
            </w:r>
          </w:p>
        </w:tc>
      </w:tr>
      <w:tr w:rsidR="002B4892" w14:paraId="5B38C488" w14:textId="77777777">
        <w:tc>
          <w:tcPr>
            <w:tcW w:w="2160" w:type="dxa"/>
          </w:tcPr>
          <w:p w14:paraId="4B444C0B" w14:textId="77777777" w:rsidR="002B4892" w:rsidRDefault="00000000">
            <w:r>
              <w:t>CA-2015-103135</w:t>
            </w:r>
          </w:p>
        </w:tc>
        <w:tc>
          <w:tcPr>
            <w:tcW w:w="2160" w:type="dxa"/>
          </w:tcPr>
          <w:p w14:paraId="16261518" w14:textId="77777777" w:rsidR="002B4892" w:rsidRDefault="00000000">
            <w:r>
              <w:t>OFF-BI-10000069</w:t>
            </w:r>
          </w:p>
        </w:tc>
        <w:tc>
          <w:tcPr>
            <w:tcW w:w="2160" w:type="dxa"/>
          </w:tcPr>
          <w:p w14:paraId="4E03FE0E" w14:textId="77777777" w:rsidR="002B4892" w:rsidRDefault="00000000">
            <w:r>
              <w:t>2</w:t>
            </w:r>
          </w:p>
        </w:tc>
        <w:tc>
          <w:tcPr>
            <w:tcW w:w="2160" w:type="dxa"/>
          </w:tcPr>
          <w:p w14:paraId="0A362BBE" w14:textId="77777777" w:rsidR="002B4892" w:rsidRDefault="00000000">
            <w:r>
              <w:t>15</w:t>
            </w:r>
          </w:p>
        </w:tc>
      </w:tr>
      <w:tr w:rsidR="002B4892" w14:paraId="0A3C0C36" w14:textId="77777777">
        <w:tc>
          <w:tcPr>
            <w:tcW w:w="2160" w:type="dxa"/>
          </w:tcPr>
          <w:p w14:paraId="2BD86B33" w14:textId="77777777" w:rsidR="002B4892" w:rsidRDefault="00000000">
            <w:r>
              <w:t>CA-2016-129714</w:t>
            </w:r>
          </w:p>
        </w:tc>
        <w:tc>
          <w:tcPr>
            <w:tcW w:w="2160" w:type="dxa"/>
          </w:tcPr>
          <w:p w14:paraId="28955C8B" w14:textId="77777777" w:rsidR="002B4892" w:rsidRDefault="00000000">
            <w:r>
              <w:t>OFF-PA-10001970</w:t>
            </w:r>
          </w:p>
        </w:tc>
        <w:tc>
          <w:tcPr>
            <w:tcW w:w="2160" w:type="dxa"/>
          </w:tcPr>
          <w:p w14:paraId="050C123F" w14:textId="77777777" w:rsidR="002B4892" w:rsidRDefault="00000000">
            <w:r>
              <w:t>2</w:t>
            </w:r>
          </w:p>
        </w:tc>
        <w:tc>
          <w:tcPr>
            <w:tcW w:w="2160" w:type="dxa"/>
          </w:tcPr>
          <w:p w14:paraId="3B24B4E2" w14:textId="77777777" w:rsidR="002B4892" w:rsidRDefault="00000000">
            <w:r>
              <w:t>6</w:t>
            </w:r>
          </w:p>
        </w:tc>
      </w:tr>
      <w:tr w:rsidR="002B4892" w14:paraId="4671ECC4" w14:textId="77777777">
        <w:tc>
          <w:tcPr>
            <w:tcW w:w="2160" w:type="dxa"/>
          </w:tcPr>
          <w:p w14:paraId="3CAD1962" w14:textId="77777777" w:rsidR="002B4892" w:rsidRDefault="00000000">
            <w:r>
              <w:t>CA-2016-137043</w:t>
            </w:r>
          </w:p>
        </w:tc>
        <w:tc>
          <w:tcPr>
            <w:tcW w:w="2160" w:type="dxa"/>
          </w:tcPr>
          <w:p w14:paraId="57B38D0E" w14:textId="77777777" w:rsidR="002B4892" w:rsidRDefault="00000000">
            <w:r>
              <w:t>FUR-FU-10003664</w:t>
            </w:r>
          </w:p>
        </w:tc>
        <w:tc>
          <w:tcPr>
            <w:tcW w:w="2160" w:type="dxa"/>
          </w:tcPr>
          <w:p w14:paraId="1E3744BB" w14:textId="77777777" w:rsidR="002B4892" w:rsidRDefault="00000000">
            <w:r>
              <w:t>2</w:t>
            </w:r>
          </w:p>
        </w:tc>
        <w:tc>
          <w:tcPr>
            <w:tcW w:w="2160" w:type="dxa"/>
          </w:tcPr>
          <w:p w14:paraId="495469F6" w14:textId="77777777" w:rsidR="002B4892" w:rsidRDefault="00000000">
            <w:r>
              <w:t>9</w:t>
            </w:r>
          </w:p>
        </w:tc>
      </w:tr>
      <w:tr w:rsidR="002B4892" w14:paraId="53C98065" w14:textId="77777777">
        <w:tc>
          <w:tcPr>
            <w:tcW w:w="2160" w:type="dxa"/>
          </w:tcPr>
          <w:p w14:paraId="1B94F259" w14:textId="77777777" w:rsidR="002B4892" w:rsidRDefault="00000000">
            <w:r>
              <w:t>CA-2016-140571</w:t>
            </w:r>
          </w:p>
        </w:tc>
        <w:tc>
          <w:tcPr>
            <w:tcW w:w="2160" w:type="dxa"/>
          </w:tcPr>
          <w:p w14:paraId="3C21FD53" w14:textId="77777777" w:rsidR="002B4892" w:rsidRDefault="00000000">
            <w:r>
              <w:t>OFF-PA-10001954</w:t>
            </w:r>
          </w:p>
        </w:tc>
        <w:tc>
          <w:tcPr>
            <w:tcW w:w="2160" w:type="dxa"/>
          </w:tcPr>
          <w:p w14:paraId="7F002D71" w14:textId="77777777" w:rsidR="002B4892" w:rsidRDefault="00000000">
            <w:r>
              <w:t>2</w:t>
            </w:r>
          </w:p>
        </w:tc>
        <w:tc>
          <w:tcPr>
            <w:tcW w:w="2160" w:type="dxa"/>
          </w:tcPr>
          <w:p w14:paraId="44DC5584" w14:textId="77777777" w:rsidR="002B4892" w:rsidRDefault="00000000">
            <w:r>
              <w:t>16</w:t>
            </w:r>
          </w:p>
        </w:tc>
      </w:tr>
      <w:tr w:rsidR="002B4892" w14:paraId="3D6F2BD3" w14:textId="77777777">
        <w:tc>
          <w:tcPr>
            <w:tcW w:w="2160" w:type="dxa"/>
          </w:tcPr>
          <w:p w14:paraId="744F7B8E" w14:textId="77777777" w:rsidR="002B4892" w:rsidRDefault="00000000">
            <w:r>
              <w:t>CA-2017-118017</w:t>
            </w:r>
          </w:p>
        </w:tc>
        <w:tc>
          <w:tcPr>
            <w:tcW w:w="2160" w:type="dxa"/>
          </w:tcPr>
          <w:p w14:paraId="2843E0C3" w14:textId="77777777" w:rsidR="002B4892" w:rsidRDefault="00000000">
            <w:r>
              <w:t>TEC-AC-10002006</w:t>
            </w:r>
          </w:p>
        </w:tc>
        <w:tc>
          <w:tcPr>
            <w:tcW w:w="2160" w:type="dxa"/>
          </w:tcPr>
          <w:p w14:paraId="4F125B27" w14:textId="77777777" w:rsidR="002B4892" w:rsidRDefault="00000000">
            <w:r>
              <w:t>2</w:t>
            </w:r>
          </w:p>
        </w:tc>
        <w:tc>
          <w:tcPr>
            <w:tcW w:w="2160" w:type="dxa"/>
          </w:tcPr>
          <w:p w14:paraId="0E3FB77F" w14:textId="77777777" w:rsidR="002B4892" w:rsidRDefault="00000000">
            <w:r>
              <w:t>14</w:t>
            </w:r>
          </w:p>
        </w:tc>
      </w:tr>
      <w:tr w:rsidR="002B4892" w14:paraId="19E677AA" w14:textId="77777777">
        <w:tc>
          <w:tcPr>
            <w:tcW w:w="2160" w:type="dxa"/>
          </w:tcPr>
          <w:p w14:paraId="6CF10954" w14:textId="77777777" w:rsidR="002B4892" w:rsidRDefault="00000000">
            <w:r>
              <w:t>CA-2017-152912</w:t>
            </w:r>
          </w:p>
        </w:tc>
        <w:tc>
          <w:tcPr>
            <w:tcW w:w="2160" w:type="dxa"/>
          </w:tcPr>
          <w:p w14:paraId="75FFC6E3" w14:textId="77777777" w:rsidR="002B4892" w:rsidRDefault="00000000">
            <w:r>
              <w:t>OFF-ST-10003208</w:t>
            </w:r>
          </w:p>
        </w:tc>
        <w:tc>
          <w:tcPr>
            <w:tcW w:w="2160" w:type="dxa"/>
          </w:tcPr>
          <w:p w14:paraId="707DD78A" w14:textId="77777777" w:rsidR="002B4892" w:rsidRDefault="00000000">
            <w:r>
              <w:t>2</w:t>
            </w:r>
          </w:p>
        </w:tc>
        <w:tc>
          <w:tcPr>
            <w:tcW w:w="2160" w:type="dxa"/>
          </w:tcPr>
          <w:p w14:paraId="26C2CAB0" w14:textId="77777777" w:rsidR="002B4892" w:rsidRDefault="00000000">
            <w:r>
              <w:t>12</w:t>
            </w:r>
          </w:p>
        </w:tc>
      </w:tr>
      <w:tr w:rsidR="002B4892" w14:paraId="49F85755" w14:textId="77777777">
        <w:tc>
          <w:tcPr>
            <w:tcW w:w="2160" w:type="dxa"/>
          </w:tcPr>
          <w:p w14:paraId="3989714D" w14:textId="77777777" w:rsidR="002B4892" w:rsidRDefault="00000000">
            <w:r>
              <w:t>US-2014-150119</w:t>
            </w:r>
          </w:p>
        </w:tc>
        <w:tc>
          <w:tcPr>
            <w:tcW w:w="2160" w:type="dxa"/>
          </w:tcPr>
          <w:p w14:paraId="68CC67D1" w14:textId="77777777" w:rsidR="002B4892" w:rsidRDefault="00000000">
            <w:r>
              <w:t>FUR-CH-10002965</w:t>
            </w:r>
          </w:p>
        </w:tc>
        <w:tc>
          <w:tcPr>
            <w:tcW w:w="2160" w:type="dxa"/>
          </w:tcPr>
          <w:p w14:paraId="04B7BCC2" w14:textId="77777777" w:rsidR="002B4892" w:rsidRDefault="00000000">
            <w:r>
              <w:t>2</w:t>
            </w:r>
          </w:p>
        </w:tc>
        <w:tc>
          <w:tcPr>
            <w:tcW w:w="2160" w:type="dxa"/>
          </w:tcPr>
          <w:p w14:paraId="17D10D4F" w14:textId="77777777" w:rsidR="002B4892" w:rsidRDefault="00000000">
            <w:r>
              <w:t>4</w:t>
            </w:r>
          </w:p>
        </w:tc>
      </w:tr>
      <w:tr w:rsidR="002B4892" w14:paraId="52917F7F" w14:textId="77777777">
        <w:tc>
          <w:tcPr>
            <w:tcW w:w="2160" w:type="dxa"/>
          </w:tcPr>
          <w:p w14:paraId="573B243B" w14:textId="77777777" w:rsidR="002B4892" w:rsidRDefault="00000000">
            <w:r>
              <w:t>US-2016-123750</w:t>
            </w:r>
          </w:p>
        </w:tc>
        <w:tc>
          <w:tcPr>
            <w:tcW w:w="2160" w:type="dxa"/>
          </w:tcPr>
          <w:p w14:paraId="12E9C8CC" w14:textId="77777777" w:rsidR="002B4892" w:rsidRDefault="00000000">
            <w:r>
              <w:t>TEC-AC-10004659</w:t>
            </w:r>
          </w:p>
        </w:tc>
        <w:tc>
          <w:tcPr>
            <w:tcW w:w="2160" w:type="dxa"/>
          </w:tcPr>
          <w:p w14:paraId="2DC8FA06" w14:textId="77777777" w:rsidR="002B4892" w:rsidRDefault="00000000">
            <w:r>
              <w:t>2</w:t>
            </w:r>
          </w:p>
        </w:tc>
        <w:tc>
          <w:tcPr>
            <w:tcW w:w="2160" w:type="dxa"/>
          </w:tcPr>
          <w:p w14:paraId="122C8FB3" w14:textId="77777777" w:rsidR="002B4892" w:rsidRDefault="00000000">
            <w:r>
              <w:t>12</w:t>
            </w:r>
          </w:p>
        </w:tc>
      </w:tr>
    </w:tbl>
    <w:p w14:paraId="32D51131" w14:textId="77777777" w:rsidR="002B4892" w:rsidRDefault="00000000">
      <w:r>
        <w:br/>
      </w:r>
    </w:p>
    <w:p w14:paraId="3301476A" w14:textId="3BFFC419" w:rsidR="002B4892" w:rsidRDefault="00000000">
      <w:r>
        <w:rPr>
          <w:b/>
          <w:color w:val="1F4E79"/>
          <w:sz w:val="28"/>
        </w:rPr>
        <w:t>Query 18: Check for null or empty values in columns</w:t>
      </w:r>
    </w:p>
    <w:p w14:paraId="531D7357" w14:textId="77777777" w:rsidR="002B4892" w:rsidRDefault="00000000">
      <w:r>
        <w:rPr>
          <w:b/>
        </w:rPr>
        <w:t>SQL Code:</w:t>
      </w:r>
    </w:p>
    <w:p w14:paraId="2BDEB589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SUM(CASE WHEN row_id IS NULL THEN 1 ELSE 0 END) AS null_row_ids,</w:t>
      </w:r>
      <w:r>
        <w:rPr>
          <w:rFonts w:ascii="Consolas" w:hAnsi="Consolas"/>
          <w:color w:val="0066CC"/>
          <w:sz w:val="19"/>
        </w:rPr>
        <w:br/>
        <w:t xml:space="preserve">    SUM(CASE WHEN order_id IS NULL OR order_id = '' THEN 1 ELSE 0 END) AS empty_order_ids,</w:t>
      </w:r>
      <w:r>
        <w:rPr>
          <w:rFonts w:ascii="Consolas" w:hAnsi="Consolas"/>
          <w:color w:val="0066CC"/>
          <w:sz w:val="19"/>
        </w:rPr>
        <w:br/>
        <w:t xml:space="preserve">    SUM(CASE WHEN order_date IS NULL OR order_date = '' THEN 1 ELSE 0 END) AS </w:t>
      </w:r>
      <w:r>
        <w:rPr>
          <w:rFonts w:ascii="Consolas" w:hAnsi="Consolas"/>
          <w:color w:val="0066CC"/>
          <w:sz w:val="19"/>
        </w:rPr>
        <w:lastRenderedPageBreak/>
        <w:t>empty_order_dates,</w:t>
      </w:r>
      <w:r>
        <w:rPr>
          <w:rFonts w:ascii="Consolas" w:hAnsi="Consolas"/>
          <w:color w:val="0066CC"/>
          <w:sz w:val="19"/>
        </w:rPr>
        <w:br/>
        <w:t xml:space="preserve">    SUM(CASE WHEN customer_id IS NULL OR customer_id = '' THEN 1 ELSE 0 END) AS empty_customer_ids,</w:t>
      </w:r>
      <w:r>
        <w:rPr>
          <w:rFonts w:ascii="Consolas" w:hAnsi="Consolas"/>
          <w:color w:val="0066CC"/>
          <w:sz w:val="19"/>
        </w:rPr>
        <w:br/>
        <w:t xml:space="preserve">    SUM(CASE WHEN product_id IS NULL OR product_id = '' THEN 1 ELSE 0 END) AS empty_product_ids,</w:t>
      </w:r>
      <w:r>
        <w:rPr>
          <w:rFonts w:ascii="Consolas" w:hAnsi="Consolas"/>
          <w:color w:val="0066CC"/>
          <w:sz w:val="19"/>
        </w:rPr>
        <w:br/>
        <w:t xml:space="preserve">    SUM(CASE WHEN sales IS NULL THEN 1 ELSE 0 END) AS null_sales,</w:t>
      </w:r>
      <w:r>
        <w:rPr>
          <w:rFonts w:ascii="Consolas" w:hAnsi="Consolas"/>
          <w:color w:val="0066CC"/>
          <w:sz w:val="19"/>
        </w:rPr>
        <w:br/>
        <w:t xml:space="preserve">    SUM(CASE WHEN profit IS NULL THEN 1 ELSE 0 END) AS null_profits</w:t>
      </w:r>
      <w:r>
        <w:rPr>
          <w:rFonts w:ascii="Consolas" w:hAnsi="Consolas"/>
          <w:color w:val="0066CC"/>
          <w:sz w:val="19"/>
        </w:rPr>
        <w:br/>
        <w:t>FROM sales;</w:t>
      </w:r>
    </w:p>
    <w:p w14:paraId="19E715F3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1343"/>
        <w:gridCol w:w="1516"/>
        <w:gridCol w:w="1598"/>
        <w:gridCol w:w="1497"/>
        <w:gridCol w:w="863"/>
        <w:gridCol w:w="973"/>
      </w:tblGrid>
      <w:tr w:rsidR="002B4892" w14:paraId="148374B4" w14:textId="77777777">
        <w:tc>
          <w:tcPr>
            <w:tcW w:w="1234" w:type="dxa"/>
          </w:tcPr>
          <w:p w14:paraId="5141C233" w14:textId="77777777" w:rsidR="002B4892" w:rsidRDefault="00000000">
            <w:r>
              <w:rPr>
                <w:b/>
                <w:color w:val="1F4E79"/>
              </w:rPr>
              <w:t>null_row_ids</w:t>
            </w:r>
          </w:p>
        </w:tc>
        <w:tc>
          <w:tcPr>
            <w:tcW w:w="1234" w:type="dxa"/>
          </w:tcPr>
          <w:p w14:paraId="62C3FDD6" w14:textId="77777777" w:rsidR="002B4892" w:rsidRDefault="00000000">
            <w:r>
              <w:rPr>
                <w:b/>
                <w:color w:val="1F4E79"/>
              </w:rPr>
              <w:t>empty_order_ids</w:t>
            </w:r>
          </w:p>
        </w:tc>
        <w:tc>
          <w:tcPr>
            <w:tcW w:w="1234" w:type="dxa"/>
          </w:tcPr>
          <w:p w14:paraId="13EDD662" w14:textId="77777777" w:rsidR="002B4892" w:rsidRDefault="00000000">
            <w:r>
              <w:rPr>
                <w:b/>
                <w:color w:val="1F4E79"/>
              </w:rPr>
              <w:t>empty_order_dates</w:t>
            </w:r>
          </w:p>
        </w:tc>
        <w:tc>
          <w:tcPr>
            <w:tcW w:w="1234" w:type="dxa"/>
          </w:tcPr>
          <w:p w14:paraId="264626B3" w14:textId="77777777" w:rsidR="002B4892" w:rsidRDefault="00000000">
            <w:r>
              <w:rPr>
                <w:b/>
                <w:color w:val="1F4E79"/>
              </w:rPr>
              <w:t>empty_customer_ids</w:t>
            </w:r>
          </w:p>
        </w:tc>
        <w:tc>
          <w:tcPr>
            <w:tcW w:w="1234" w:type="dxa"/>
          </w:tcPr>
          <w:p w14:paraId="6C47643C" w14:textId="77777777" w:rsidR="002B4892" w:rsidRDefault="00000000">
            <w:r>
              <w:rPr>
                <w:b/>
                <w:color w:val="1F4E79"/>
              </w:rPr>
              <w:t>empty_product_ids</w:t>
            </w:r>
          </w:p>
        </w:tc>
        <w:tc>
          <w:tcPr>
            <w:tcW w:w="1234" w:type="dxa"/>
          </w:tcPr>
          <w:p w14:paraId="09DD4F61" w14:textId="77777777" w:rsidR="002B4892" w:rsidRDefault="00000000">
            <w:r>
              <w:rPr>
                <w:b/>
                <w:color w:val="1F4E79"/>
              </w:rPr>
              <w:t>null_sales</w:t>
            </w:r>
          </w:p>
        </w:tc>
        <w:tc>
          <w:tcPr>
            <w:tcW w:w="1234" w:type="dxa"/>
          </w:tcPr>
          <w:p w14:paraId="0A3B0034" w14:textId="77777777" w:rsidR="002B4892" w:rsidRDefault="00000000">
            <w:r>
              <w:rPr>
                <w:b/>
                <w:color w:val="1F4E79"/>
              </w:rPr>
              <w:t>null_profits</w:t>
            </w:r>
          </w:p>
        </w:tc>
      </w:tr>
      <w:tr w:rsidR="002B4892" w14:paraId="513AC19F" w14:textId="77777777">
        <w:tc>
          <w:tcPr>
            <w:tcW w:w="1234" w:type="dxa"/>
          </w:tcPr>
          <w:p w14:paraId="1220DE82" w14:textId="77777777" w:rsidR="002B4892" w:rsidRDefault="00000000">
            <w:r>
              <w:t>0</w:t>
            </w:r>
          </w:p>
        </w:tc>
        <w:tc>
          <w:tcPr>
            <w:tcW w:w="1234" w:type="dxa"/>
          </w:tcPr>
          <w:p w14:paraId="1204CEC9" w14:textId="77777777" w:rsidR="002B4892" w:rsidRDefault="00000000">
            <w:r>
              <w:t>0</w:t>
            </w:r>
          </w:p>
        </w:tc>
        <w:tc>
          <w:tcPr>
            <w:tcW w:w="1234" w:type="dxa"/>
          </w:tcPr>
          <w:p w14:paraId="5D7DB947" w14:textId="77777777" w:rsidR="002B4892" w:rsidRDefault="00000000">
            <w:r>
              <w:t>0</w:t>
            </w:r>
          </w:p>
        </w:tc>
        <w:tc>
          <w:tcPr>
            <w:tcW w:w="1234" w:type="dxa"/>
          </w:tcPr>
          <w:p w14:paraId="3B39C4D7" w14:textId="77777777" w:rsidR="002B4892" w:rsidRDefault="00000000">
            <w:r>
              <w:t>0</w:t>
            </w:r>
          </w:p>
        </w:tc>
        <w:tc>
          <w:tcPr>
            <w:tcW w:w="1234" w:type="dxa"/>
          </w:tcPr>
          <w:p w14:paraId="32414319" w14:textId="77777777" w:rsidR="002B4892" w:rsidRDefault="00000000">
            <w:r>
              <w:t>0</w:t>
            </w:r>
          </w:p>
        </w:tc>
        <w:tc>
          <w:tcPr>
            <w:tcW w:w="1234" w:type="dxa"/>
          </w:tcPr>
          <w:p w14:paraId="0CB7EB81" w14:textId="77777777" w:rsidR="002B4892" w:rsidRDefault="00000000">
            <w:r>
              <w:t>0</w:t>
            </w:r>
          </w:p>
        </w:tc>
        <w:tc>
          <w:tcPr>
            <w:tcW w:w="1234" w:type="dxa"/>
          </w:tcPr>
          <w:p w14:paraId="06D26A0A" w14:textId="77777777" w:rsidR="002B4892" w:rsidRDefault="00000000">
            <w:r>
              <w:t>0</w:t>
            </w:r>
          </w:p>
        </w:tc>
      </w:tr>
    </w:tbl>
    <w:p w14:paraId="5622CF3F" w14:textId="77777777" w:rsidR="002B4892" w:rsidRDefault="00000000">
      <w:r>
        <w:br/>
      </w:r>
    </w:p>
    <w:p w14:paraId="10757F9A" w14:textId="7445FCCA" w:rsidR="002B4892" w:rsidRDefault="00000000">
      <w:r>
        <w:rPr>
          <w:b/>
          <w:color w:val="1F4E79"/>
          <w:sz w:val="28"/>
        </w:rPr>
        <w:t>Query 19: Check for invalid sales or quantity values (values &lt;= 0)</w:t>
      </w:r>
    </w:p>
    <w:p w14:paraId="06ACF703" w14:textId="77777777" w:rsidR="002B4892" w:rsidRDefault="00000000">
      <w:r>
        <w:rPr>
          <w:b/>
        </w:rPr>
        <w:t>SQL Code:</w:t>
      </w:r>
    </w:p>
    <w:p w14:paraId="348CED2E" w14:textId="77777777" w:rsidR="002B4892" w:rsidRDefault="00000000">
      <w:pPr>
        <w:ind w:left="360"/>
      </w:pPr>
      <w:r>
        <w:rPr>
          <w:rFonts w:ascii="Consolas" w:hAnsi="Consolas"/>
          <w:color w:val="0066CC"/>
          <w:sz w:val="19"/>
        </w:rPr>
        <w:t xml:space="preserve">SELECT </w:t>
      </w:r>
      <w:r>
        <w:rPr>
          <w:rFonts w:ascii="Consolas" w:hAnsi="Consolas"/>
          <w:color w:val="0066CC"/>
          <w:sz w:val="19"/>
        </w:rPr>
        <w:br/>
        <w:t xml:space="preserve">    SUM(CASE WHEN sales &lt;= 0 THEN 1 ELSE 0 END) AS zero_or_negative_sales,</w:t>
      </w:r>
      <w:r>
        <w:rPr>
          <w:rFonts w:ascii="Consolas" w:hAnsi="Consolas"/>
          <w:color w:val="0066CC"/>
          <w:sz w:val="19"/>
        </w:rPr>
        <w:br/>
        <w:t xml:space="preserve">    SUM(CASE WHEN quantity &lt;= 0 THEN 1 ELSE 0 END) AS zero_or_negative_quantity</w:t>
      </w:r>
      <w:r>
        <w:rPr>
          <w:rFonts w:ascii="Consolas" w:hAnsi="Consolas"/>
          <w:color w:val="0066CC"/>
          <w:sz w:val="19"/>
        </w:rPr>
        <w:br/>
        <w:t>FROM sales;</w:t>
      </w:r>
    </w:p>
    <w:p w14:paraId="1D73D54E" w14:textId="77777777" w:rsidR="002B4892" w:rsidRDefault="00000000">
      <w:r>
        <w:rPr>
          <w:b/>
        </w:rPr>
        <w:t>Query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4892" w14:paraId="4C1C3358" w14:textId="77777777">
        <w:tc>
          <w:tcPr>
            <w:tcW w:w="4320" w:type="dxa"/>
          </w:tcPr>
          <w:p w14:paraId="7FCAD1C5" w14:textId="77777777" w:rsidR="002B4892" w:rsidRDefault="00000000">
            <w:r>
              <w:rPr>
                <w:b/>
                <w:color w:val="1F4E79"/>
              </w:rPr>
              <w:t>zero_or_negative_sales</w:t>
            </w:r>
          </w:p>
        </w:tc>
        <w:tc>
          <w:tcPr>
            <w:tcW w:w="4320" w:type="dxa"/>
          </w:tcPr>
          <w:p w14:paraId="22DE7ADD" w14:textId="77777777" w:rsidR="002B4892" w:rsidRDefault="00000000">
            <w:r>
              <w:rPr>
                <w:b/>
                <w:color w:val="1F4E79"/>
              </w:rPr>
              <w:t>zero_or_negative_quantity</w:t>
            </w:r>
          </w:p>
        </w:tc>
      </w:tr>
      <w:tr w:rsidR="002B4892" w14:paraId="1A6470A9" w14:textId="77777777">
        <w:tc>
          <w:tcPr>
            <w:tcW w:w="4320" w:type="dxa"/>
          </w:tcPr>
          <w:p w14:paraId="70EAA69C" w14:textId="77777777" w:rsidR="002B4892" w:rsidRDefault="00000000">
            <w:r>
              <w:t>0</w:t>
            </w:r>
          </w:p>
        </w:tc>
        <w:tc>
          <w:tcPr>
            <w:tcW w:w="4320" w:type="dxa"/>
          </w:tcPr>
          <w:p w14:paraId="7506A13C" w14:textId="77777777" w:rsidR="002B4892" w:rsidRDefault="00000000">
            <w:r>
              <w:t>0</w:t>
            </w:r>
          </w:p>
        </w:tc>
      </w:tr>
    </w:tbl>
    <w:p w14:paraId="1A42D299" w14:textId="77777777" w:rsidR="002B4892" w:rsidRDefault="00000000">
      <w:r>
        <w:br/>
      </w:r>
    </w:p>
    <w:sectPr w:rsidR="002B4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334849">
    <w:abstractNumId w:val="8"/>
  </w:num>
  <w:num w:numId="2" w16cid:durableId="1647052192">
    <w:abstractNumId w:val="6"/>
  </w:num>
  <w:num w:numId="3" w16cid:durableId="126556972">
    <w:abstractNumId w:val="5"/>
  </w:num>
  <w:num w:numId="4" w16cid:durableId="896429566">
    <w:abstractNumId w:val="4"/>
  </w:num>
  <w:num w:numId="5" w16cid:durableId="1269239231">
    <w:abstractNumId w:val="7"/>
  </w:num>
  <w:num w:numId="6" w16cid:durableId="563296048">
    <w:abstractNumId w:val="3"/>
  </w:num>
  <w:num w:numId="7" w16cid:durableId="2126187806">
    <w:abstractNumId w:val="2"/>
  </w:num>
  <w:num w:numId="8" w16cid:durableId="699747589">
    <w:abstractNumId w:val="1"/>
  </w:num>
  <w:num w:numId="9" w16cid:durableId="25482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892"/>
    <w:rsid w:val="00326F90"/>
    <w:rsid w:val="006B20CF"/>
    <w:rsid w:val="007662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69A49"/>
  <w14:defaultImageDpi w14:val="300"/>
  <w15:docId w15:val="{CC264614-192D-4C55-A550-E0B17801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2656</Words>
  <Characters>15140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singh</cp:lastModifiedBy>
  <cp:revision>2</cp:revision>
  <dcterms:created xsi:type="dcterms:W3CDTF">2013-12-23T23:15:00Z</dcterms:created>
  <dcterms:modified xsi:type="dcterms:W3CDTF">2026-06-27T09:57:00Z</dcterms:modified>
  <cp:category/>
</cp:coreProperties>
</file>